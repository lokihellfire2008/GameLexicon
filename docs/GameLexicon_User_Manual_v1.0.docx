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GameLexicon User Manual</w:t>
      </w:r>
    </w:p>
    <w:p>
      <w:pPr>
        <w:pStyle w:val="ManualBullet"/>
        <w:spacing w:after="40"/>
      </w:pPr>
      <w:r>
        <w:t>Manual version: 1.0</w:t>
      </w:r>
    </w:p>
    <w:p>
      <w:pPr>
        <w:pStyle w:val="ManualBullet"/>
        <w:spacing w:after="40"/>
      </w:pPr>
      <w:r>
        <w:t>Document date: 2026-03-22</w:t>
      </w:r>
    </w:p>
    <w:p>
      <w:pPr>
        <w:pStyle w:val="ManualBullet"/>
        <w:spacing w:after="40"/>
      </w:pPr>
      <w:r>
        <w:t>App coverage baseline: features verified from the current codebase and changelog through 2026-03-20</w:t>
      </w:r>
    </w:p>
    <w:p>
      <w:pPr>
        <w:pStyle w:val="Heading1"/>
        <w:spacing w:after="120"/>
      </w:pPr>
      <w:r>
        <w:t>Table of Contents</w:t>
      </w:r>
    </w:p>
    <w:p>
      <w:r>
        <w:fldChar w:fldCharType="begin"/>
        <w:instrText xml:space="preserve">TOC \o "1-3" \h \z \u</w:instrText>
        <w:fldChar w:fldCharType="separate">
          <w:t>Right-click and update the field in Word to refresh the table of contents.</w:t>
        </w:fldChar>
        <w:fldChar w:fldCharType="end"/>
      </w:r>
    </w:p>
    <w:p/>
    <w:p>
      <w:pPr>
        <w:pStyle w:val="Heading1"/>
      </w:pPr>
      <w:r>
        <w:t>Document Versioning</w:t>
      </w:r>
    </w:p>
    <w:p>
      <w:pPr>
        <w:spacing w:after="120"/>
      </w:pPr>
      <w:r>
        <w:t>This section tracks updates to the manual itself so future revisions can be managed without losing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0"/>
              </w:rPr>
              <w:t>Version</w:t>
            </w:r>
          </w:p>
        </w:tc>
        <w:tc>
          <w:tcPr>
            <w:tcW w:type="dxa" w:w="241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0"/>
              </w:rPr>
              <w:t>Date</w:t>
            </w:r>
          </w:p>
        </w:tc>
        <w:tc>
          <w:tcPr>
            <w:tcW w:type="dxa" w:w="241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0"/>
              </w:rPr>
              <w:t>Author</w:t>
            </w:r>
          </w:p>
        </w:tc>
        <w:tc>
          <w:tcPr>
            <w:tcW w:type="dxa" w:w="241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0"/>
              </w:rPr>
              <w:t>Summary of Changes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1.0</w:t>
            </w:r>
          </w:p>
        </w:tc>
        <w:tc>
          <w:tcPr>
            <w:tcW w:type="dxa" w:w="24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2026-03-22</w:t>
            </w:r>
          </w:p>
        </w:tc>
        <w:tc>
          <w:tcPr>
            <w:tcW w:type="dxa" w:w="24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Codex</w:t>
            </w:r>
          </w:p>
        </w:tc>
        <w:tc>
          <w:tcPr>
            <w:tcW w:type="dxa" w:w="24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Initial complete user manual created from the current GameLexicon application codebase.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1.1</w:t>
            </w:r>
          </w:p>
        </w:tc>
        <w:tc>
          <w:tcPr>
            <w:tcW w:type="dxa" w:w="24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YYYY-MM-DD</w:t>
            </w:r>
          </w:p>
        </w:tc>
        <w:tc>
          <w:tcPr>
            <w:tcW w:type="dxa" w:w="24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</w:r>
          </w:p>
        </w:tc>
        <w:tc>
          <w:tcPr>
            <w:tcW w:type="dxa" w:w="24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1.2</w:t>
            </w:r>
          </w:p>
        </w:tc>
        <w:tc>
          <w:tcPr>
            <w:tcW w:type="dxa" w:w="24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YYYY-MM-DD</w:t>
            </w:r>
          </w:p>
        </w:tc>
        <w:tc>
          <w:tcPr>
            <w:tcW w:type="dxa" w:w="24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</w:r>
          </w:p>
        </w:tc>
        <w:tc>
          <w:tcPr>
            <w:tcW w:type="dxa" w:w="24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Screenshot Placeholder: </w:t>
            </w:r>
            <w:r>
              <w:rPr>
                <w:rFonts w:ascii="Aptos" w:hAnsi="Aptos"/>
                <w:sz w:val="21"/>
              </w:rPr>
              <w:t>Cover Page Or Title Page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Recommended Capture: </w:t>
            </w:r>
            <w:r>
              <w:rPr>
                <w:rFonts w:ascii="Aptos" w:hAnsi="Aptos"/>
                <w:sz w:val="21"/>
              </w:rPr>
              <w:t>Optional: capture the app logo or the main library header for the first page.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Purpose: </w:t>
            </w:r>
            <w:r>
              <w:rPr>
                <w:rFonts w:ascii="Aptos" w:hAnsi="Aptos"/>
                <w:sz w:val="21"/>
              </w:rPr>
              <w:t>Use this if you want the manual to feel branded from page one.</w:t>
            </w:r>
          </w:p>
        </w:tc>
      </w:tr>
    </w:tbl>
    <w:p/>
    <w:p>
      <w:pPr>
        <w:pStyle w:val="Heading1"/>
      </w:pPr>
      <w:r>
        <w:t>1. Introduction</w:t>
      </w:r>
    </w:p>
    <w:p>
      <w:pPr>
        <w:spacing w:after="120"/>
      </w:pPr>
      <w:r>
        <w:t>GameLexicon is a local-first desktop application for tracking your game library, importing owned titles from multiple sources, organizing a play queue, enriching metadata, recording notes and reviews, and backing up your data to CSV.</w:t>
      </w:r>
    </w:p>
    <w:p>
      <w:pPr>
        <w:spacing w:after="120"/>
      </w:pPr>
      <w:r>
        <w:t>The app is organized around two main views:</w:t>
      </w:r>
    </w:p>
    <w:p>
      <w:pPr>
        <w:pStyle w:val="ManualBullet"/>
        <w:spacing w:after="40"/>
      </w:pPr>
      <w:r>
        <w:t>`Library`: your full tracked collection.</w:t>
      </w:r>
    </w:p>
    <w:p>
      <w:pPr>
        <w:pStyle w:val="ManualBullet"/>
        <w:spacing w:after="40"/>
      </w:pPr>
      <w:r>
        <w:t>`Queue`: the games you plan to play next, in a specific order.</w:t>
      </w:r>
    </w:p>
    <w:p>
      <w:pPr>
        <w:spacing w:after="120"/>
      </w:pPr>
      <w:r>
        <w:t>Core capabilities include:</w:t>
      </w:r>
    </w:p>
    <w:p>
      <w:pPr>
        <w:pStyle w:val="ManualBullet"/>
        <w:spacing w:after="40"/>
      </w:pPr>
      <w:r>
        <w:t>Manual entry for any game.</w:t>
      </w:r>
    </w:p>
    <w:p>
      <w:pPr>
        <w:pStyle w:val="ManualBullet"/>
        <w:spacing w:after="40"/>
      </w:pPr>
      <w:r>
        <w:t>Imports from Steam, Amazon Games, Epic via Legendary, GOG owned titles, Xbox owned titles, and general CSV files.</w:t>
      </w:r>
    </w:p>
    <w:p>
      <w:pPr>
        <w:pStyle w:val="ManualBullet"/>
        <w:spacing w:after="40"/>
      </w:pPr>
      <w:r>
        <w:t>Metadata enrichment from IGDB with HLTB time-to-beat fallback.</w:t>
      </w:r>
    </w:p>
    <w:p>
      <w:pPr>
        <w:pStyle w:val="ManualBullet"/>
        <w:spacing w:after="40"/>
      </w:pPr>
      <w:r>
        <w:t>Notes, personal star ratings, and written reviews.</w:t>
      </w:r>
    </w:p>
    <w:p>
      <w:pPr>
        <w:pStyle w:val="ManualBullet"/>
        <w:spacing w:after="40"/>
      </w:pPr>
      <w:r>
        <w:t>Library and queue backups to CSV.</w:t>
      </w:r>
    </w:p>
    <w:p>
      <w:pPr>
        <w:pStyle w:val="ManualBullet"/>
        <w:spacing w:after="40"/>
      </w:pPr>
      <w:r>
        <w:t>Random game selection and library statistics.</w:t>
      </w:r>
    </w:p>
    <w:p>
      <w:pPr>
        <w:pStyle w:val="Heading1"/>
      </w:pPr>
      <w:r>
        <w:t>2. Before You Start</w:t>
      </w:r>
    </w:p>
    <w:p>
      <w:pPr>
        <w:spacing w:after="120"/>
      </w:pPr>
      <w:r>
        <w:t>GameLexicon stores your main database locally. In the current build, the default database path is:</w:t>
      </w:r>
    </w:p>
    <w:p>
      <w:pPr>
        <w:pStyle w:val="ManualBullet"/>
        <w:spacing w:after="40"/>
      </w:pPr>
      <w:r>
        <w:t>`%LOCALAPPDATA%\GameLexicon\gamelexicon.sqlite`</w:t>
      </w:r>
    </w:p>
    <w:p>
      <w:pPr>
        <w:spacing w:after="120"/>
      </w:pPr>
      <w:r>
        <w:t>Credentials are also stored locally:</w:t>
      </w:r>
    </w:p>
    <w:p>
      <w:pPr>
        <w:pStyle w:val="ManualBullet"/>
        <w:spacing w:after="40"/>
      </w:pPr>
      <w:r>
        <w:t>Twitch Client ID and Twitch Client Secret are stored in your system keychain.</w:t>
      </w:r>
    </w:p>
    <w:p>
      <w:pPr>
        <w:spacing w:after="120"/>
      </w:pPr>
      <w:r>
        <w:t>Some features need internet access or external tools:</w:t>
      </w:r>
    </w:p>
    <w:p>
      <w:pPr>
        <w:pStyle w:val="ManualBullet"/>
        <w:spacing w:after="40"/>
      </w:pPr>
      <w:r>
        <w:t>IGDB enrichment needs Twitch credentials.</w:t>
      </w:r>
    </w:p>
    <w:p>
      <w:pPr>
        <w:pStyle w:val="ManualBullet"/>
        <w:spacing w:after="40"/>
      </w:pPr>
      <w:r>
        <w:t>Steam import may use the Steam API or the public Steam Community XML fallback.</w:t>
      </w:r>
    </w:p>
    <w:p>
      <w:pPr>
        <w:pStyle w:val="ManualBullet"/>
        <w:spacing w:after="40"/>
      </w:pPr>
      <w:r>
        <w:t>Epic import needs the `Legendary` CLI.</w:t>
      </w:r>
    </w:p>
    <w:p>
      <w:pPr>
        <w:pStyle w:val="ManualBullet"/>
        <w:spacing w:after="40"/>
      </w:pPr>
      <w:r>
        <w:t>Xbox owned import uses Microsoft device-code sign-in.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Screenshot Placeholder: </w:t>
            </w:r>
            <w:r>
              <w:rPr>
                <w:rFonts w:ascii="Aptos" w:hAnsi="Aptos"/>
                <w:sz w:val="21"/>
              </w:rPr>
              <w:t>Main Window Overview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Recommended Capture: </w:t>
            </w:r>
            <w:r>
              <w:rPr>
                <w:rFonts w:ascii="Aptos" w:hAnsi="Aptos"/>
                <w:sz w:val="21"/>
              </w:rPr>
              <w:t>Capture the main GameLexicon window in Library view with the top toolbar visible.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Purpose: </w:t>
            </w:r>
            <w:r>
              <w:rPr>
                <w:rFonts w:ascii="Aptos" w:hAnsi="Aptos"/>
                <w:sz w:val="21"/>
              </w:rPr>
              <w:t>This screenshot works well near the start of the guide because it introduces the app layout.</w:t>
            </w:r>
          </w:p>
        </w:tc>
      </w:tr>
    </w:tbl>
    <w:p/>
    <w:p>
      <w:pPr>
        <w:pStyle w:val="Heading1"/>
      </w:pPr>
      <w:r>
        <w:t>3. Understanding the Main Layout</w:t>
      </w:r>
    </w:p>
    <w:p>
      <w:pPr>
        <w:spacing w:after="120"/>
      </w:pPr>
      <w:r>
        <w:t>At the top of the window, GameLexicon shows:</w:t>
      </w:r>
    </w:p>
    <w:p>
      <w:pPr>
        <w:pStyle w:val="ManualBullet"/>
        <w:spacing w:after="40"/>
      </w:pPr>
      <w:r>
        <w:t>The current view label: `Library` or `Queue`.</w:t>
      </w:r>
    </w:p>
    <w:p>
      <w:pPr>
        <w:pStyle w:val="ManualBullet"/>
        <w:spacing w:after="40"/>
      </w:pPr>
      <w:r>
        <w:t>Key summary stats for the active view.</w:t>
      </w:r>
    </w:p>
    <w:p>
      <w:pPr>
        <w:pStyle w:val="ManualBullet"/>
        <w:spacing w:after="40"/>
      </w:pPr>
      <w:r>
        <w:t>A two-tab switcher for `Library` and `Queue`.</w:t>
      </w:r>
    </w:p>
    <w:p>
      <w:pPr>
        <w:pStyle w:val="ManualBullet"/>
        <w:spacing w:after="40"/>
      </w:pPr>
      <w:r>
        <w:t>A top toolbar divided into `Imports`, `Backups`, and `Library Tools`.</w:t>
      </w:r>
    </w:p>
    <w:p>
      <w:pPr>
        <w:spacing w:after="120"/>
      </w:pPr>
      <w:r>
        <w:t>The toolbar includes these buttons:</w:t>
      </w:r>
    </w:p>
    <w:p>
      <w:pPr>
        <w:pStyle w:val="ManualBullet"/>
        <w:spacing w:after="40"/>
      </w:pPr>
      <w:r>
        <w:t>`Steam Import`</w:t>
      </w:r>
    </w:p>
    <w:p>
      <w:pPr>
        <w:pStyle w:val="ManualBullet"/>
        <w:spacing w:after="40"/>
      </w:pPr>
      <w:r>
        <w:t>`Amazon Games`</w:t>
      </w:r>
    </w:p>
    <w:p>
      <w:pPr>
        <w:pStyle w:val="ManualBullet"/>
        <w:spacing w:after="40"/>
      </w:pPr>
      <w:r>
        <w:t>`CSV Import`</w:t>
      </w:r>
    </w:p>
    <w:p>
      <w:pPr>
        <w:pStyle w:val="ManualBullet"/>
        <w:spacing w:after="40"/>
      </w:pPr>
      <w:r>
        <w:t>`Epic (Legendary)`</w:t>
      </w:r>
    </w:p>
    <w:p>
      <w:pPr>
        <w:pStyle w:val="ManualBullet"/>
        <w:spacing w:after="40"/>
      </w:pPr>
      <w:r>
        <w:t>`GOG (Owned)`</w:t>
      </w:r>
    </w:p>
    <w:p>
      <w:pPr>
        <w:pStyle w:val="ManualBullet"/>
        <w:spacing w:after="40"/>
      </w:pPr>
      <w:r>
        <w:t>`Xbox (Owned)`</w:t>
      </w:r>
    </w:p>
    <w:p>
      <w:pPr>
        <w:pStyle w:val="ManualBullet"/>
        <w:spacing w:after="40"/>
      </w:pPr>
      <w:r>
        <w:t>`Library Backup`</w:t>
      </w:r>
    </w:p>
    <w:p>
      <w:pPr>
        <w:pStyle w:val="ManualBullet"/>
        <w:spacing w:after="40"/>
      </w:pPr>
      <w:r>
        <w:t>`Queue Backup`</w:t>
      </w:r>
    </w:p>
    <w:p>
      <w:pPr>
        <w:pStyle w:val="ManualBullet"/>
        <w:spacing w:after="40"/>
      </w:pPr>
      <w:r>
        <w:t>`Enrich Missing`</w:t>
      </w:r>
    </w:p>
    <w:p>
      <w:pPr>
        <w:pStyle w:val="ManualBullet"/>
        <w:spacing w:after="40"/>
      </w:pPr>
      <w:r>
        <w:t>`Enrich Unenriched`</w:t>
      </w:r>
    </w:p>
    <w:p>
      <w:pPr>
        <w:pStyle w:val="ManualBullet"/>
        <w:spacing w:after="40"/>
      </w:pPr>
      <w:r>
        <w:t>`My Stats`</w:t>
      </w:r>
    </w:p>
    <w:p>
      <w:pPr>
        <w:pStyle w:val="ManualBullet"/>
        <w:spacing w:after="40"/>
      </w:pPr>
      <w:r>
        <w:t>`Random Game`</w:t>
      </w:r>
    </w:p>
    <w:p>
      <w:pPr>
        <w:pStyle w:val="ManualBullet"/>
        <w:spacing w:after="40"/>
      </w:pPr>
      <w:r>
        <w:t>`Settings`</w:t>
      </w:r>
    </w:p>
    <w:p>
      <w:pPr>
        <w:spacing w:after="120"/>
      </w:pPr>
      <w:r>
        <w:t>When enrichment is running, a progress bar appears at the bottom of the window. You can collapse it and reopen it later while the job is still in progress.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Screenshot Placeholder: </w:t>
            </w:r>
            <w:r>
              <w:rPr>
                <w:rFonts w:ascii="Aptos" w:hAnsi="Aptos"/>
                <w:sz w:val="21"/>
              </w:rPr>
              <w:t>Top Toolbar Groups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Recommended Capture: </w:t>
            </w:r>
            <w:r>
              <w:rPr>
                <w:rFonts w:ascii="Aptos" w:hAnsi="Aptos"/>
                <w:sz w:val="21"/>
              </w:rPr>
              <w:t>Capture the top toolbar showing Imports, Backups, and Library Tools.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Purpose: </w:t>
            </w:r>
            <w:r>
              <w:rPr>
                <w:rFonts w:ascii="Aptos" w:hAnsi="Aptos"/>
                <w:sz w:val="21"/>
              </w:rPr>
              <w:t>Make sure the button labels are readable so users can map the manual to the interface quickly.</w:t>
            </w:r>
          </w:p>
        </w:tc>
      </w:tr>
    </w:tbl>
    <w:p/>
    <w:p>
      <w:pPr>
        <w:pStyle w:val="Heading1"/>
      </w:pPr>
      <w:r>
        <w:t>4. Settings</w:t>
      </w:r>
    </w:p>
    <w:p>
      <w:pPr>
        <w:spacing w:after="120"/>
      </w:pPr>
      <w:r>
        <w:t>Open `Settings` from the top toolbar to manage saved credentials.</w:t>
      </w:r>
    </w:p>
    <w:p>
      <w:pPr>
        <w:spacing w:after="120"/>
      </w:pPr>
      <w:r>
        <w:t>The current settings window includes:</w:t>
      </w:r>
    </w:p>
    <w:p>
      <w:pPr>
        <w:pStyle w:val="ManualBullet"/>
        <w:spacing w:after="40"/>
      </w:pPr>
      <w:r>
        <w:t>`Twitch Client ID`</w:t>
      </w:r>
    </w:p>
    <w:p>
      <w:pPr>
        <w:pStyle w:val="ManualBullet"/>
        <w:spacing w:after="40"/>
      </w:pPr>
      <w:r>
        <w:t>`Microsoft (Entra) Client ID`</w:t>
      </w:r>
    </w:p>
    <w:p>
      <w:pPr>
        <w:pStyle w:val="ManualBullet"/>
        <w:spacing w:after="40"/>
      </w:pPr>
      <w:r>
        <w:t>`Twitch Client Secret`</w:t>
      </w:r>
    </w:p>
    <w:p>
      <w:pPr>
        <w:spacing w:after="120"/>
      </w:pPr>
      <w:r>
        <w:t>To save settings:</w:t>
      </w:r>
    </w:p>
    <w:p>
      <w:pPr>
        <w:pStyle w:val="ManualNumber"/>
        <w:spacing w:after="40"/>
      </w:pPr>
      <w:r>
        <w:t>Click `Settings`.</w:t>
      </w:r>
    </w:p>
    <w:p>
      <w:pPr>
        <w:pStyle w:val="ManualNumber"/>
        <w:spacing w:after="40"/>
      </w:pPr>
      <w:r>
        <w:t>Enter or update the available credential fields.</w:t>
      </w:r>
    </w:p>
    <w:p>
      <w:pPr>
        <w:pStyle w:val="ManualNumber"/>
        <w:spacing w:after="40"/>
      </w:pPr>
      <w:r>
        <w:t>Click `Save`.</w:t>
      </w:r>
    </w:p>
    <w:p>
      <w:pPr>
        <w:spacing w:after="120"/>
      </w:pPr>
      <w:r>
        <w:t>Important notes:</w:t>
      </w:r>
    </w:p>
    <w:p>
      <w:pPr>
        <w:pStyle w:val="ManualBullet"/>
        <w:spacing w:after="40"/>
      </w:pPr>
      <w:r>
        <w:t>Twitch credentials are used for IGDB lookups and enrichment.</w:t>
      </w:r>
    </w:p>
    <w:p>
      <w:pPr>
        <w:pStyle w:val="ManualBullet"/>
        <w:spacing w:after="40"/>
      </w:pPr>
      <w:r>
        <w:t>Twitch credentials are stored securely in your system keychain.</w:t>
      </w:r>
    </w:p>
    <w:p>
      <w:pPr>
        <w:pStyle w:val="ManualBullet"/>
        <w:spacing w:after="40"/>
      </w:pPr>
      <w:r>
        <w:t>The Xbox owned import flow opens from the `Xbox (Owned)` toolbar button and uses Microsoft device-code sign-in.</w:t>
      </w:r>
    </w:p>
    <w:p>
      <w:pPr>
        <w:pStyle w:val="ManualBullet"/>
        <w:spacing w:after="40"/>
      </w:pPr>
      <w:r>
        <w:t>The Xbox sign-in dialog explicitly states that no client secret is required for that 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Screenshot Placeholder: </w:t>
            </w:r>
            <w:r>
              <w:rPr>
                <w:rFonts w:ascii="Aptos" w:hAnsi="Aptos"/>
                <w:sz w:val="21"/>
              </w:rPr>
              <w:t>Settings Dialog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Recommended Capture: </w:t>
            </w:r>
            <w:r>
              <w:rPr>
                <w:rFonts w:ascii="Aptos" w:hAnsi="Aptos"/>
                <w:sz w:val="21"/>
              </w:rPr>
              <w:t>Capture the Settings window with all fields visible.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Purpose: </w:t>
            </w:r>
            <w:r>
              <w:rPr>
                <w:rFonts w:ascii="Aptos" w:hAnsi="Aptos"/>
                <w:sz w:val="21"/>
              </w:rPr>
              <w:t>This helps users understand where Twitch credentials are entered and saved.</w:t>
            </w:r>
          </w:p>
        </w:tc>
      </w:tr>
    </w:tbl>
    <w:p/>
    <w:p>
      <w:pPr>
        <w:pStyle w:val="Heading1"/>
      </w:pPr>
      <w:r>
        <w:t>5. Adding Games Manually</w:t>
      </w:r>
    </w:p>
    <w:p>
      <w:pPr>
        <w:spacing w:after="120"/>
      </w:pPr>
      <w:r>
        <w:t>Use the `Manual Entry` panel in Library view to add a game yourself.</w:t>
      </w:r>
    </w:p>
    <w:p>
      <w:pPr>
        <w:spacing w:after="120"/>
      </w:pPr>
      <w:r>
        <w:t>Available fields:</w:t>
      </w:r>
    </w:p>
    <w:p>
      <w:pPr>
        <w:pStyle w:val="ManualBullet"/>
        <w:spacing w:after="40"/>
      </w:pPr>
      <w:r>
        <w:t>Title</w:t>
      </w:r>
    </w:p>
    <w:p>
      <w:pPr>
        <w:pStyle w:val="ManualBullet"/>
        <w:spacing w:after="40"/>
      </w:pPr>
      <w:r>
        <w:t>Platform</w:t>
      </w:r>
    </w:p>
    <w:p>
      <w:pPr>
        <w:pStyle w:val="ManualBullet"/>
        <w:spacing w:after="40"/>
      </w:pPr>
      <w:r>
        <w:t>Genre</w:t>
      </w:r>
    </w:p>
    <w:p>
      <w:pPr>
        <w:pStyle w:val="ManualBullet"/>
        <w:spacing w:after="40"/>
      </w:pPr>
      <w:r>
        <w:t>`Beaten` checkbox</w:t>
      </w:r>
    </w:p>
    <w:p>
      <w:pPr>
        <w:pStyle w:val="ManualBullet"/>
        <w:spacing w:after="40"/>
      </w:pPr>
      <w:r>
        <w:t>License type: `Owned`, `Subscription`, `Free`, or `Trial`</w:t>
      </w:r>
    </w:p>
    <w:p>
      <w:pPr>
        <w:pStyle w:val="ManualBullet"/>
        <w:spacing w:after="40"/>
      </w:pPr>
      <w:r>
        <w:t>License source field when `Subscription` is selected</w:t>
      </w:r>
    </w:p>
    <w:p>
      <w:pPr>
        <w:spacing w:after="120"/>
      </w:pPr>
      <w:r>
        <w:t>Supported quick-add platforms in the current UI:</w:t>
      </w:r>
    </w:p>
    <w:p>
      <w:pPr>
        <w:pStyle w:val="ManualBullet"/>
        <w:spacing w:after="40"/>
      </w:pPr>
      <w:r>
        <w:t>Steam</w:t>
      </w:r>
    </w:p>
    <w:p>
      <w:pPr>
        <w:pStyle w:val="ManualBullet"/>
        <w:spacing w:after="40"/>
      </w:pPr>
      <w:r>
        <w:t>Epic</w:t>
      </w:r>
    </w:p>
    <w:p>
      <w:pPr>
        <w:pStyle w:val="ManualBullet"/>
        <w:spacing w:after="40"/>
      </w:pPr>
      <w:r>
        <w:t>GOG</w:t>
      </w:r>
    </w:p>
    <w:p>
      <w:pPr>
        <w:pStyle w:val="ManualBullet"/>
        <w:spacing w:after="40"/>
      </w:pPr>
      <w:r>
        <w:t>EA</w:t>
      </w:r>
    </w:p>
    <w:p>
      <w:pPr>
        <w:pStyle w:val="ManualBullet"/>
        <w:spacing w:after="40"/>
      </w:pPr>
      <w:r>
        <w:t>Ubisoft</w:t>
      </w:r>
    </w:p>
    <w:p>
      <w:pPr>
        <w:pStyle w:val="ManualBullet"/>
        <w:spacing w:after="40"/>
      </w:pPr>
      <w:r>
        <w:t>Amazon</w:t>
      </w:r>
    </w:p>
    <w:p>
      <w:pPr>
        <w:pStyle w:val="ManualBullet"/>
        <w:spacing w:after="40"/>
      </w:pPr>
      <w:r>
        <w:t>Xbox</w:t>
      </w:r>
    </w:p>
    <w:p>
      <w:pPr>
        <w:pStyle w:val="ManualBullet"/>
        <w:spacing w:after="40"/>
      </w:pPr>
      <w:r>
        <w:t>Nintendo</w:t>
      </w:r>
    </w:p>
    <w:p>
      <w:pPr>
        <w:pStyle w:val="ManualBullet"/>
        <w:spacing w:after="40"/>
      </w:pPr>
      <w:r>
        <w:t>PlayStation</w:t>
      </w:r>
    </w:p>
    <w:p>
      <w:pPr>
        <w:pStyle w:val="ManualBullet"/>
        <w:spacing w:after="40"/>
      </w:pPr>
      <w:r>
        <w:t>Manual</w:t>
      </w:r>
    </w:p>
    <w:p>
      <w:pPr>
        <w:spacing w:after="120"/>
      </w:pPr>
      <w:r>
        <w:t>To add a manual game:</w:t>
      </w:r>
    </w:p>
    <w:p>
      <w:pPr>
        <w:pStyle w:val="ManualNumber"/>
        <w:spacing w:after="40"/>
      </w:pPr>
      <w:r>
        <w:t>Stay in the `Library` view.</w:t>
      </w:r>
    </w:p>
    <w:p>
      <w:pPr>
        <w:pStyle w:val="ManualNumber"/>
        <w:spacing w:after="40"/>
      </w:pPr>
      <w:r>
        <w:t>Enter the game title in `Add game title`.</w:t>
      </w:r>
    </w:p>
    <w:p>
      <w:pPr>
        <w:pStyle w:val="ManualNumber"/>
        <w:spacing w:after="40"/>
      </w:pPr>
      <w:r>
        <w:t>Choose a platform.</w:t>
      </w:r>
    </w:p>
    <w:p>
      <w:pPr>
        <w:pStyle w:val="ManualNumber"/>
        <w:spacing w:after="40"/>
      </w:pPr>
      <w:r>
        <w:t>Optionally choose a genre.</w:t>
      </w:r>
    </w:p>
    <w:p>
      <w:pPr>
        <w:pStyle w:val="ManualNumber"/>
        <w:spacing w:after="40"/>
      </w:pPr>
      <w:r>
        <w:t>Optionally mark the game as `Beaten`.</w:t>
      </w:r>
    </w:p>
    <w:p>
      <w:pPr>
        <w:pStyle w:val="ManualNumber"/>
        <w:spacing w:after="40"/>
      </w:pPr>
      <w:r>
        <w:t>Choose the license type.</w:t>
      </w:r>
    </w:p>
    <w:p>
      <w:pPr>
        <w:pStyle w:val="ManualNumber"/>
        <w:spacing w:after="40"/>
      </w:pPr>
      <w:r>
        <w:t>If you chose `Subscription`, enter a source such as `PC Game Pass`.</w:t>
      </w:r>
    </w:p>
    <w:p>
      <w:pPr>
        <w:pStyle w:val="ManualNumber"/>
        <w:spacing w:after="40"/>
      </w:pPr>
      <w:r>
        <w:t>Click `Add Manual`.</w:t>
      </w:r>
    </w:p>
    <w:p>
      <w:pPr>
        <w:spacing w:after="120"/>
      </w:pPr>
      <w:r>
        <w:t>What happens next:</w:t>
      </w:r>
    </w:p>
    <w:p>
      <w:pPr>
        <w:pStyle w:val="ManualBullet"/>
        <w:spacing w:after="40"/>
      </w:pPr>
      <w:r>
        <w:t>The game is added immediately.</w:t>
      </w:r>
    </w:p>
    <w:p>
      <w:pPr>
        <w:pStyle w:val="ManualBullet"/>
        <w:spacing w:after="40"/>
      </w:pPr>
      <w:r>
        <w:t>If Twitch credentials are available, GameLexicon may look up IGDB candidates for that title and open the match chooser.</w:t>
      </w:r>
    </w:p>
    <w:p>
      <w:pPr>
        <w:pStyle w:val="ManualBullet"/>
        <w:spacing w:after="40"/>
      </w:pPr>
      <w:r>
        <w:t>If credentials are not saved yet, the app may prompt you for them during this process.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Screenshot Placeholder: </w:t>
            </w:r>
            <w:r>
              <w:rPr>
                <w:rFonts w:ascii="Aptos" w:hAnsi="Aptos"/>
                <w:sz w:val="21"/>
              </w:rPr>
              <w:t>Manual Entry Panel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Recommended Capture: </w:t>
            </w:r>
            <w:r>
              <w:rPr>
                <w:rFonts w:ascii="Aptos" w:hAnsi="Aptos"/>
                <w:sz w:val="21"/>
              </w:rPr>
              <w:t>Capture the Manual Entry section with a sample title, platform, genre, and subscription source filled in.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Purpose: </w:t>
            </w:r>
            <w:r>
              <w:rPr>
                <w:rFonts w:ascii="Aptos" w:hAnsi="Aptos"/>
                <w:sz w:val="21"/>
              </w:rPr>
              <w:t>This is the clearest place to show how license type and manual entry work together.</w:t>
            </w:r>
          </w:p>
        </w:tc>
      </w:tr>
    </w:tbl>
    <w:p/>
    <w:p>
      <w:pPr>
        <w:pStyle w:val="Heading1"/>
      </w:pPr>
      <w:r>
        <w:t>6. Importing Games</w:t>
      </w:r>
    </w:p>
    <w:p>
      <w:pPr>
        <w:pStyle w:val="Heading2"/>
      </w:pPr>
      <w:r>
        <w:t>6.1 Steam Import</w:t>
      </w:r>
    </w:p>
    <w:p>
      <w:pPr>
        <w:spacing w:after="120"/>
      </w:pPr>
      <w:r>
        <w:t>Open `Steam Import` from the toolbar.</w:t>
      </w:r>
    </w:p>
    <w:p>
      <w:pPr>
        <w:spacing w:after="120"/>
      </w:pPr>
      <w:r>
        <w:t>Fields:</w:t>
      </w:r>
    </w:p>
    <w:p>
      <w:pPr>
        <w:pStyle w:val="ManualBullet"/>
        <w:spacing w:after="40"/>
      </w:pPr>
      <w:r>
        <w:t>`Steam API Key` (optional)</w:t>
      </w:r>
    </w:p>
    <w:p>
      <w:pPr>
        <w:pStyle w:val="ManualBullet"/>
        <w:spacing w:after="40"/>
      </w:pPr>
      <w:r>
        <w:t>`Profile` (required)</w:t>
      </w:r>
    </w:p>
    <w:p>
      <w:pPr>
        <w:spacing w:after="120"/>
      </w:pPr>
      <w:r>
        <w:t>Accepted profile formats:</w:t>
      </w:r>
    </w:p>
    <w:p>
      <w:pPr>
        <w:pStyle w:val="ManualBullet"/>
        <w:spacing w:after="40"/>
      </w:pPr>
      <w:r>
        <w:t>SteamID64</w:t>
      </w:r>
    </w:p>
    <w:p>
      <w:pPr>
        <w:pStyle w:val="ManualBullet"/>
        <w:spacing w:after="40"/>
      </w:pPr>
      <w:r>
        <w:t>Vanity name</w:t>
      </w:r>
    </w:p>
    <w:p>
      <w:pPr>
        <w:pStyle w:val="ManualBullet"/>
        <w:spacing w:after="40"/>
      </w:pPr>
      <w:r>
        <w:t>Full Steam profile URL</w:t>
      </w:r>
    </w:p>
    <w:p>
      <w:pPr>
        <w:spacing w:after="120"/>
      </w:pPr>
      <w:r>
        <w:t>How to import from Steam:</w:t>
      </w:r>
    </w:p>
    <w:p>
      <w:pPr>
        <w:pStyle w:val="ManualNumber"/>
        <w:spacing w:after="40"/>
      </w:pPr>
      <w:r>
        <w:t>Click `Steam Import`.</w:t>
      </w:r>
    </w:p>
    <w:p>
      <w:pPr>
        <w:pStyle w:val="ManualNumber"/>
        <w:spacing w:after="40"/>
      </w:pPr>
      <w:r>
        <w:t>Enter your Steam profile identifier.</w:t>
      </w:r>
    </w:p>
    <w:p>
      <w:pPr>
        <w:pStyle w:val="ManualNumber"/>
        <w:spacing w:after="40"/>
      </w:pPr>
      <w:r>
        <w:t>Optionally enter a Steam API key.</w:t>
      </w:r>
    </w:p>
    <w:p>
      <w:pPr>
        <w:pStyle w:val="ManualNumber"/>
        <w:spacing w:after="40"/>
      </w:pPr>
      <w:r>
        <w:t>Click `Run Import`.</w:t>
      </w:r>
    </w:p>
    <w:p>
      <w:pPr>
        <w:spacing w:after="120"/>
      </w:pPr>
      <w:r>
        <w:t>How the import works:</w:t>
      </w:r>
    </w:p>
    <w:p>
      <w:pPr>
        <w:pStyle w:val="ManualBullet"/>
        <w:spacing w:after="40"/>
      </w:pPr>
      <w:r>
        <w:t>If you provide an API key, GameLexicon resolves the profile and imports owned games through the Steam API.</w:t>
      </w:r>
    </w:p>
    <w:p>
      <w:pPr>
        <w:pStyle w:val="ManualBullet"/>
        <w:spacing w:after="40"/>
      </w:pPr>
      <w:r>
        <w:t>If you leave the API key blank, the app uses the public Steam Community XML fallback.</w:t>
      </w:r>
    </w:p>
    <w:p>
      <w:pPr>
        <w:spacing w:after="120"/>
      </w:pPr>
      <w:r>
        <w:t>Important note:</w:t>
      </w:r>
    </w:p>
    <w:p>
      <w:pPr>
        <w:pStyle w:val="ManualBullet"/>
        <w:spacing w:after="40"/>
      </w:pPr>
      <w:r>
        <w:t>When using the XML fallback, the profile and game details must be public.</w:t>
      </w:r>
    </w:p>
    <w:p>
      <w:pPr>
        <w:spacing w:after="120"/>
      </w:pPr>
      <w:r>
        <w:t>Imported data can include:</w:t>
      </w:r>
    </w:p>
    <w:p>
      <w:pPr>
        <w:pStyle w:val="ManualBullet"/>
        <w:spacing w:after="40"/>
      </w:pPr>
      <w:r>
        <w:t>Title</w:t>
      </w:r>
    </w:p>
    <w:p>
      <w:pPr>
        <w:pStyle w:val="ManualBullet"/>
        <w:spacing w:after="40"/>
      </w:pPr>
      <w:r>
        <w:t>Steam cover image</w:t>
      </w:r>
    </w:p>
    <w:p>
      <w:pPr>
        <w:pStyle w:val="ManualBullet"/>
        <w:spacing w:after="40"/>
      </w:pPr>
      <w:r>
        <w:t>Playtime</w:t>
      </w:r>
    </w:p>
    <w:p>
      <w:pPr>
        <w:pStyle w:val="ManualBullet"/>
        <w:spacing w:after="40"/>
      </w:pPr>
      <w:r>
        <w:t>Last played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Screenshot Placeholder: </w:t>
            </w:r>
            <w:r>
              <w:rPr>
                <w:rFonts w:ascii="Aptos" w:hAnsi="Aptos"/>
                <w:sz w:val="21"/>
              </w:rPr>
              <w:t>Steam Import Dialog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Recommended Capture: </w:t>
            </w:r>
            <w:r>
              <w:rPr>
                <w:rFonts w:ascii="Aptos" w:hAnsi="Aptos"/>
                <w:sz w:val="21"/>
              </w:rPr>
              <w:t>Capture the Steam import dialog showing both the optional API key field and the required profile field.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Purpose: </w:t>
            </w:r>
            <w:r>
              <w:rPr>
                <w:rFonts w:ascii="Aptos" w:hAnsi="Aptos"/>
                <w:sz w:val="21"/>
              </w:rPr>
              <w:t>Use a mock profile example so the expected input format is obvious.</w:t>
            </w:r>
          </w:p>
        </w:tc>
      </w:tr>
    </w:tbl>
    <w:p/>
    <w:p>
      <w:pPr>
        <w:pStyle w:val="Heading2"/>
      </w:pPr>
      <w:r>
        <w:t>6.2 Amazon Games Import</w:t>
      </w:r>
    </w:p>
    <w:p>
      <w:pPr>
        <w:spacing w:after="120"/>
      </w:pPr>
      <w:r>
        <w:t>Open `Amazon Games` from the toolbar.</w:t>
      </w:r>
    </w:p>
    <w:p>
      <w:pPr>
        <w:spacing w:after="120"/>
      </w:pPr>
      <w:r>
        <w:t>This importer reads directly from a local Amazon Games SQLite database.</w:t>
      </w:r>
    </w:p>
    <w:p>
      <w:pPr>
        <w:spacing w:after="120"/>
      </w:pPr>
      <w:r>
        <w:t>How to import from Amazon Games:</w:t>
      </w:r>
    </w:p>
    <w:p>
      <w:pPr>
        <w:pStyle w:val="ManualNumber"/>
        <w:spacing w:after="40"/>
      </w:pPr>
      <w:r>
        <w:t>Click `Amazon Games`.</w:t>
      </w:r>
    </w:p>
    <w:p>
      <w:pPr>
        <w:pStyle w:val="ManualNumber"/>
        <w:spacing w:after="40"/>
      </w:pPr>
      <w:r>
        <w:t>Leave the database path blank to let the app auto-detect a likely Amazon Games SQLite location, or paste a full SQLite path manually.</w:t>
      </w:r>
    </w:p>
    <w:p>
      <w:pPr>
        <w:pStyle w:val="ManualNumber"/>
        <w:spacing w:after="40"/>
      </w:pPr>
      <w:r>
        <w:t>Click `Load from SQLite`.</w:t>
      </w:r>
    </w:p>
    <w:p>
      <w:pPr>
        <w:pStyle w:val="ManualNumber"/>
        <w:spacing w:after="40"/>
      </w:pPr>
      <w:r>
        <w:t>Review the detected titles.</w:t>
      </w:r>
    </w:p>
    <w:p>
      <w:pPr>
        <w:pStyle w:val="ManualNumber"/>
        <w:spacing w:after="40"/>
      </w:pPr>
      <w:r>
        <w:t>Use `Select all` or choose individual rows.</w:t>
      </w:r>
    </w:p>
    <w:p>
      <w:pPr>
        <w:pStyle w:val="ManualNumber"/>
        <w:spacing w:after="40"/>
      </w:pPr>
      <w:r>
        <w:t>Leave `Skip duplicates` enabled if you want to avoid importing games that already exist as Amazon entries.</w:t>
      </w:r>
    </w:p>
    <w:p>
      <w:pPr>
        <w:pStyle w:val="ManualNumber"/>
        <w:spacing w:after="40"/>
      </w:pPr>
      <w:r>
        <w:t>Click `Import Selected`.</w:t>
      </w:r>
    </w:p>
    <w:p>
      <w:pPr>
        <w:spacing w:after="120"/>
      </w:pPr>
      <w:r>
        <w:t>What this importer can apply:</w:t>
      </w:r>
    </w:p>
    <w:p>
      <w:pPr>
        <w:pStyle w:val="ManualBullet"/>
        <w:spacing w:after="40"/>
      </w:pPr>
      <w:r>
        <w:t>Title</w:t>
      </w:r>
    </w:p>
    <w:p>
      <w:pPr>
        <w:pStyle w:val="ManualBullet"/>
        <w:spacing w:after="40"/>
      </w:pPr>
      <w:r>
        <w:t>Release year when present</w:t>
      </w:r>
    </w:p>
    <w:p>
      <w:pPr>
        <w:pStyle w:val="ManualBullet"/>
        <w:spacing w:after="40"/>
      </w:pPr>
      <w:r>
        <w:t>Genre list when present</w:t>
      </w:r>
    </w:p>
    <w:p>
      <w:pPr>
        <w:pStyle w:val="ManualBullet"/>
        <w:spacing w:after="40"/>
      </w:pPr>
      <w:r>
        <w:t>Amazon platform label</w:t>
      </w:r>
    </w:p>
    <w:p>
      <w:pPr>
        <w:spacing w:after="120"/>
      </w:pPr>
      <w:r>
        <w:t>Important notes:</w:t>
      </w:r>
    </w:p>
    <w:p>
      <w:pPr>
        <w:pStyle w:val="ManualBullet"/>
        <w:spacing w:after="40"/>
      </w:pPr>
      <w:r>
        <w:t>Imported entries are added with platform `Amazon`.</w:t>
      </w:r>
    </w:p>
    <w:p>
      <w:pPr>
        <w:pStyle w:val="ManualBullet"/>
        <w:spacing w:after="40"/>
      </w:pPr>
      <w:r>
        <w:t>If auto-detect fails, paste the full SQLite path manually.</w:t>
      </w:r>
    </w:p>
    <w:p>
      <w:pPr>
        <w:pStyle w:val="ManualBullet"/>
        <w:spacing w:after="40"/>
      </w:pPr>
      <w:r>
        <w:t>If your source is a normal spreadsheet and not an Amazon SQLite database, use `CSV Import` instead.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Screenshot Placeholder: </w:t>
            </w:r>
            <w:r>
              <w:rPr>
                <w:rFonts w:ascii="Aptos" w:hAnsi="Aptos"/>
                <w:sz w:val="21"/>
              </w:rPr>
              <w:t>Amazon Import Load Screen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Recommended Capture: </w:t>
            </w:r>
            <w:r>
              <w:rPr>
                <w:rFonts w:ascii="Aptos" w:hAnsi="Aptos"/>
                <w:sz w:val="21"/>
              </w:rPr>
              <w:t>Capture the Amazon Games dialog before loading, with the optional SQLite path field visible.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Purpose: </w:t>
            </w:r>
            <w:r>
              <w:rPr>
                <w:rFonts w:ascii="Aptos" w:hAnsi="Aptos"/>
                <w:sz w:val="21"/>
              </w:rPr>
              <w:t>This shows users when to leave the path blank versus when to paste one.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Screenshot Placeholder: </w:t>
            </w:r>
            <w:r>
              <w:rPr>
                <w:rFonts w:ascii="Aptos" w:hAnsi="Aptos"/>
                <w:sz w:val="21"/>
              </w:rPr>
              <w:t>Amazon Import Review Table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Recommended Capture: </w:t>
            </w:r>
            <w:r>
              <w:rPr>
                <w:rFonts w:ascii="Aptos" w:hAnsi="Aptos"/>
                <w:sz w:val="21"/>
              </w:rPr>
              <w:t>Capture the Amazon Games dialog after rows are loaded, including Select all, Skip duplicates, and the preview table.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Purpose: </w:t>
            </w:r>
            <w:r>
              <w:rPr>
                <w:rFonts w:ascii="Aptos" w:hAnsi="Aptos"/>
                <w:sz w:val="21"/>
              </w:rPr>
              <w:t>This is the best screenshot for explaining the review and selection step.</w:t>
            </w:r>
          </w:p>
        </w:tc>
      </w:tr>
    </w:tbl>
    <w:p/>
    <w:p>
      <w:pPr>
        <w:pStyle w:val="Heading2"/>
      </w:pPr>
      <w:r>
        <w:t>6.3 CSV Import</w:t>
      </w:r>
    </w:p>
    <w:p>
      <w:pPr>
        <w:spacing w:after="120"/>
      </w:pPr>
      <w:r>
        <w:t>Open `CSV Import` from the toolbar when you want to add new library entries from spreadsheet data.</w:t>
      </w:r>
    </w:p>
    <w:p>
      <w:pPr>
        <w:spacing w:after="120"/>
      </w:pPr>
      <w:r>
        <w:t>This feature is different from `Library Backup` import:</w:t>
      </w:r>
    </w:p>
    <w:p>
      <w:pPr>
        <w:pStyle w:val="ManualBullet"/>
        <w:spacing w:after="40"/>
      </w:pPr>
      <w:r>
        <w:t>`CSV Import` is create-only and skips exact `title + platform` duplicates.</w:t>
      </w:r>
    </w:p>
    <w:p>
      <w:pPr>
        <w:pStyle w:val="ManualBullet"/>
        <w:spacing w:after="40"/>
      </w:pPr>
      <w:r>
        <w:t>`Library Backup` import restores or merges backup data into the existing library.</w:t>
      </w:r>
    </w:p>
    <w:p>
      <w:pPr>
        <w:spacing w:after="120"/>
      </w:pPr>
      <w:r>
        <w:t>Required columns:</w:t>
      </w:r>
    </w:p>
    <w:p>
      <w:pPr>
        <w:pStyle w:val="ManualBullet"/>
        <w:spacing w:after="40"/>
      </w:pPr>
      <w:r>
        <w:t>`Title`</w:t>
      </w:r>
    </w:p>
    <w:p>
      <w:pPr>
        <w:pStyle w:val="ManualBullet"/>
        <w:spacing w:after="40"/>
      </w:pPr>
      <w:r>
        <w:t>`Platform`</w:t>
      </w:r>
    </w:p>
    <w:p>
      <w:pPr>
        <w:spacing w:after="120"/>
      </w:pPr>
      <w:r>
        <w:t>Supported optional data includes:</w:t>
      </w:r>
    </w:p>
    <w:p>
      <w:pPr>
        <w:pStyle w:val="ManualBullet"/>
        <w:spacing w:after="40"/>
      </w:pPr>
      <w:r>
        <w:t>Genre</w:t>
      </w:r>
    </w:p>
    <w:p>
      <w:pPr>
        <w:pStyle w:val="ManualBullet"/>
        <w:spacing w:after="40"/>
      </w:pPr>
      <w:r>
        <w:t>Beaten</w:t>
      </w:r>
    </w:p>
    <w:p>
      <w:pPr>
        <w:pStyle w:val="ManualBullet"/>
        <w:spacing w:after="40"/>
      </w:pPr>
      <w:r>
        <w:t>Playtime Minutes</w:t>
      </w:r>
    </w:p>
    <w:p>
      <w:pPr>
        <w:pStyle w:val="ManualBullet"/>
        <w:spacing w:after="40"/>
      </w:pPr>
      <w:r>
        <w:t>Playtime Hours</w:t>
      </w:r>
    </w:p>
    <w:p>
      <w:pPr>
        <w:pStyle w:val="ManualBullet"/>
        <w:spacing w:after="40"/>
      </w:pPr>
      <w:r>
        <w:t>Last Played</w:t>
      </w:r>
    </w:p>
    <w:p>
      <w:pPr>
        <w:pStyle w:val="ManualBullet"/>
        <w:spacing w:after="40"/>
      </w:pPr>
      <w:r>
        <w:t>Release Year</w:t>
      </w:r>
    </w:p>
    <w:p>
      <w:pPr>
        <w:pStyle w:val="ManualBullet"/>
        <w:spacing w:after="40"/>
      </w:pPr>
      <w:r>
        <w:t>Release Date</w:t>
      </w:r>
    </w:p>
    <w:p>
      <w:pPr>
        <w:pStyle w:val="ManualBullet"/>
        <w:spacing w:after="40"/>
      </w:pPr>
      <w:r>
        <w:t>Cover URL</w:t>
      </w:r>
    </w:p>
    <w:p>
      <w:pPr>
        <w:pStyle w:val="ManualBullet"/>
        <w:spacing w:after="40"/>
      </w:pPr>
      <w:r>
        <w:t>Hidden</w:t>
      </w:r>
    </w:p>
    <w:p>
      <w:pPr>
        <w:pStyle w:val="ManualBullet"/>
        <w:spacing w:after="40"/>
      </w:pPr>
      <w:r>
        <w:t>Notes</w:t>
      </w:r>
    </w:p>
    <w:p>
      <w:pPr>
        <w:pStyle w:val="ManualBullet"/>
        <w:spacing w:after="40"/>
      </w:pPr>
      <w:r>
        <w:t>Review Rating</w:t>
      </w:r>
    </w:p>
    <w:p>
      <w:pPr>
        <w:pStyle w:val="ManualBullet"/>
        <w:spacing w:after="40"/>
      </w:pPr>
      <w:r>
        <w:t>Review Text</w:t>
      </w:r>
    </w:p>
    <w:p>
      <w:pPr>
        <w:pStyle w:val="ManualBullet"/>
        <w:spacing w:after="40"/>
      </w:pPr>
      <w:r>
        <w:t>License Type</w:t>
      </w:r>
    </w:p>
    <w:p>
      <w:pPr>
        <w:pStyle w:val="ManualBullet"/>
        <w:spacing w:after="40"/>
      </w:pPr>
      <w:r>
        <w:t>License Source</w:t>
      </w:r>
    </w:p>
    <w:p>
      <w:pPr>
        <w:spacing w:after="120"/>
      </w:pPr>
      <w:r>
        <w:t>Common header aliases supported by the current build include:</w:t>
      </w:r>
    </w:p>
    <w:p>
      <w:pPr>
        <w:pStyle w:val="ManualBullet"/>
        <w:spacing w:after="40"/>
      </w:pPr>
      <w:r>
        <w:t>`System` or `Console` for `Platform`</w:t>
      </w:r>
    </w:p>
    <w:p>
      <w:pPr>
        <w:pStyle w:val="ManualBullet"/>
        <w:spacing w:after="40"/>
      </w:pPr>
      <w:r>
        <w:t>`Genres` for `Genre`</w:t>
      </w:r>
    </w:p>
    <w:p>
      <w:pPr>
        <w:pStyle w:val="ManualBullet"/>
        <w:spacing w:after="40"/>
      </w:pPr>
      <w:r>
        <w:t>`Playtime Hours` or `Hours Played`</w:t>
      </w:r>
    </w:p>
    <w:p>
      <w:pPr>
        <w:pStyle w:val="ManualBullet"/>
        <w:spacing w:after="40"/>
      </w:pPr>
      <w:r>
        <w:t>`Release Date` for release year parsing</w:t>
      </w:r>
    </w:p>
    <w:p>
      <w:pPr>
        <w:spacing w:after="120"/>
      </w:pPr>
      <w:r>
        <w:t>How to use CSV Import:</w:t>
      </w:r>
    </w:p>
    <w:p>
      <w:pPr>
        <w:pStyle w:val="ManualNumber"/>
        <w:spacing w:after="40"/>
      </w:pPr>
      <w:r>
        <w:t>Click `CSV Import`.</w:t>
      </w:r>
    </w:p>
    <w:p>
      <w:pPr>
        <w:pStyle w:val="ManualNumber"/>
        <w:spacing w:after="40"/>
      </w:pPr>
      <w:r>
        <w:t>Choose a `.csv` file.</w:t>
      </w:r>
    </w:p>
    <w:p>
      <w:pPr>
        <w:pStyle w:val="ManualNumber"/>
        <w:spacing w:after="40"/>
      </w:pPr>
      <w:r>
        <w:t>Review the parsed rows in the preview list.</w:t>
      </w:r>
    </w:p>
    <w:p>
      <w:pPr>
        <w:pStyle w:val="ManualNumber"/>
        <w:spacing w:after="40"/>
      </w:pPr>
      <w:r>
        <w:t>Use the checkboxes to include or exclude rows.</w:t>
      </w:r>
    </w:p>
    <w:p>
      <w:pPr>
        <w:pStyle w:val="ManualNumber"/>
        <w:spacing w:after="40"/>
      </w:pPr>
      <w:r>
        <w:t>Click `Import Selected`.</w:t>
      </w:r>
    </w:p>
    <w:p>
      <w:pPr>
        <w:spacing w:after="120"/>
      </w:pPr>
      <w:r>
        <w:t>How duplicates are handled:</w:t>
      </w:r>
    </w:p>
    <w:p>
      <w:pPr>
        <w:pStyle w:val="ManualBullet"/>
        <w:spacing w:after="40"/>
      </w:pPr>
      <w:r>
        <w:t>Existing matches are checked by exact normalized `title + platform`.</w:t>
      </w:r>
    </w:p>
    <w:p>
      <w:pPr>
        <w:pStyle w:val="ManualBullet"/>
        <w:spacing w:after="40"/>
      </w:pPr>
      <w:r>
        <w:t>The same title can still be imported for a different platform.</w:t>
      </w:r>
    </w:p>
    <w:p>
      <w:pPr>
        <w:pStyle w:val="ManualBullet"/>
        <w:spacing w:after="40"/>
      </w:pPr>
      <w:r>
        <w:t>This importer does not merge into existing rows.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Screenshot Placeholder: </w:t>
            </w:r>
            <w:r>
              <w:rPr>
                <w:rFonts w:ascii="Aptos" w:hAnsi="Aptos"/>
                <w:sz w:val="21"/>
              </w:rPr>
              <w:t>CSV Import File Selection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Recommended Capture: </w:t>
            </w:r>
            <w:r>
              <w:rPr>
                <w:rFonts w:ascii="Aptos" w:hAnsi="Aptos"/>
                <w:sz w:val="21"/>
              </w:rPr>
              <w:t>Capture the CSV Import dialog before a file is loaded, including the explanatory text.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Purpose: </w:t>
            </w:r>
            <w:r>
              <w:rPr>
                <w:rFonts w:ascii="Aptos" w:hAnsi="Aptos"/>
                <w:sz w:val="21"/>
              </w:rPr>
              <w:t>This screenshot helps explain the difference between required and optional columns.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Screenshot Placeholder: </w:t>
            </w:r>
            <w:r>
              <w:rPr>
                <w:rFonts w:ascii="Aptos" w:hAnsi="Aptos"/>
                <w:sz w:val="21"/>
              </w:rPr>
              <w:t>CSV Import Preview Grid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Recommended Capture: </w:t>
            </w:r>
            <w:r>
              <w:rPr>
                <w:rFonts w:ascii="Aptos" w:hAnsi="Aptos"/>
                <w:sz w:val="21"/>
              </w:rPr>
              <w:t>Capture the CSV Import preview table after loading a file, including row status and selected counts.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Purpose: </w:t>
            </w:r>
            <w:r>
              <w:rPr>
                <w:rFonts w:ascii="Aptos" w:hAnsi="Aptos"/>
                <w:sz w:val="21"/>
              </w:rPr>
              <w:t>This is the best place to show users how the pre-import review step works.</w:t>
            </w:r>
          </w:p>
        </w:tc>
      </w:tr>
    </w:tbl>
    <w:p/>
    <w:p>
      <w:pPr>
        <w:pStyle w:val="Heading2"/>
      </w:pPr>
      <w:r>
        <w:t>6.4 Epic Import via Legendary</w:t>
      </w:r>
    </w:p>
    <w:p>
      <w:pPr>
        <w:spacing w:after="120"/>
      </w:pPr>
      <w:r>
        <w:t>Open `Epic (Legendary)` from the toolbar.</w:t>
      </w:r>
    </w:p>
    <w:p>
      <w:pPr>
        <w:spacing w:after="120"/>
      </w:pPr>
      <w:r>
        <w:t>This importer depends on the external `Legendary` CLI.</w:t>
      </w:r>
    </w:p>
    <w:p>
      <w:pPr>
        <w:spacing w:after="120"/>
      </w:pPr>
      <w:r>
        <w:t>Before using it:</w:t>
      </w:r>
    </w:p>
    <w:p>
      <w:pPr>
        <w:pStyle w:val="ManualNumber"/>
        <w:spacing w:after="40"/>
      </w:pPr>
      <w:r>
        <w:t>Install Legendary.</w:t>
      </w:r>
    </w:p>
    <w:p>
      <w:pPr>
        <w:pStyle w:val="ManualNumber"/>
        <w:spacing w:after="40"/>
      </w:pPr>
      <w:r>
        <w:t>Run `legendary auth` at least once outside the app.</w:t>
      </w:r>
    </w:p>
    <w:p>
      <w:pPr>
        <w:spacing w:after="120"/>
      </w:pPr>
      <w:r>
        <w:t>How to import Epic titles:</w:t>
      </w:r>
    </w:p>
    <w:p>
      <w:pPr>
        <w:pStyle w:val="ManualNumber"/>
        <w:spacing w:after="40"/>
      </w:pPr>
      <w:r>
        <w:t>Click `Epic (Legendary)`.</w:t>
      </w:r>
    </w:p>
    <w:p>
      <w:pPr>
        <w:pStyle w:val="ManualNumber"/>
        <w:spacing w:after="40"/>
      </w:pPr>
      <w:r>
        <w:t>If Legendary is already in your system `PATH`, leave the path field as-is.</w:t>
      </w:r>
    </w:p>
    <w:p>
      <w:pPr>
        <w:pStyle w:val="ManualNumber"/>
        <w:spacing w:after="40"/>
      </w:pPr>
      <w:r>
        <w:t>If not, paste the full path to `legendary.exe`.</w:t>
      </w:r>
    </w:p>
    <w:p>
      <w:pPr>
        <w:pStyle w:val="ManualNumber"/>
        <w:spacing w:after="40"/>
      </w:pPr>
      <w:r>
        <w:t>Click `Fetch Owned`.</w:t>
      </w:r>
    </w:p>
    <w:p>
      <w:pPr>
        <w:pStyle w:val="ManualNumber"/>
        <w:spacing w:after="40"/>
      </w:pPr>
      <w:r>
        <w:t>Review the title list.</w:t>
      </w:r>
    </w:p>
    <w:p>
      <w:pPr>
        <w:pStyle w:val="ManualNumber"/>
        <w:spacing w:after="40"/>
      </w:pPr>
      <w:r>
        <w:t>Use `Select all` or choose individual rows.</w:t>
      </w:r>
    </w:p>
    <w:p>
      <w:pPr>
        <w:pStyle w:val="ManualNumber"/>
        <w:spacing w:after="40"/>
      </w:pPr>
      <w:r>
        <w:t>Leave `Skip duplicates` enabled if you want to skip titles already present as Epic entries.</w:t>
      </w:r>
    </w:p>
    <w:p>
      <w:pPr>
        <w:pStyle w:val="ManualNumber"/>
        <w:spacing w:after="40"/>
      </w:pPr>
      <w:r>
        <w:t>Click `Import Selected`.</w:t>
      </w:r>
    </w:p>
    <w:p>
      <w:pPr>
        <w:spacing w:after="120"/>
      </w:pPr>
      <w:r>
        <w:t>Important notes:</w:t>
      </w:r>
    </w:p>
    <w:p>
      <w:pPr>
        <w:pStyle w:val="ManualBullet"/>
        <w:spacing w:after="40"/>
      </w:pPr>
      <w:r>
        <w:t>The app first tries `legendary list-games --json`.</w:t>
      </w:r>
    </w:p>
    <w:p>
      <w:pPr>
        <w:pStyle w:val="ManualBullet"/>
        <w:spacing w:after="40"/>
      </w:pPr>
      <w:r>
        <w:t>If JSON output is unavailable, it falls back to parsing plaintext output.</w:t>
      </w:r>
    </w:p>
    <w:p>
      <w:pPr>
        <w:pStyle w:val="ManualBullet"/>
        <w:spacing w:after="40"/>
      </w:pPr>
      <w:r>
        <w:t>Imported titles are added with platform `Epic`.</w:t>
      </w:r>
    </w:p>
    <w:p>
      <w:pPr>
        <w:pStyle w:val="ManualBullet"/>
        <w:spacing w:after="40"/>
      </w:pPr>
      <w:r>
        <w:t>Hidden Epic entries are skipped during Epic import.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Screenshot Placeholder: </w:t>
            </w:r>
            <w:r>
              <w:rPr>
                <w:rFonts w:ascii="Aptos" w:hAnsi="Aptos"/>
                <w:sz w:val="21"/>
              </w:rPr>
              <w:t>Epic Import Fetch Screen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Recommended Capture: </w:t>
            </w:r>
            <w:r>
              <w:rPr>
                <w:rFonts w:ascii="Aptos" w:hAnsi="Aptos"/>
                <w:sz w:val="21"/>
              </w:rPr>
              <w:t>Capture the Epic import dialog before fetching, including the Legendary path field and the note about `legendary auth`.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Purpose: </w:t>
            </w:r>
            <w:r>
              <w:rPr>
                <w:rFonts w:ascii="Aptos" w:hAnsi="Aptos"/>
                <w:sz w:val="21"/>
              </w:rPr>
              <w:t>This screenshot makes the prerequisite easy to understand.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Screenshot Placeholder: </w:t>
            </w:r>
            <w:r>
              <w:rPr>
                <w:rFonts w:ascii="Aptos" w:hAnsi="Aptos"/>
                <w:sz w:val="21"/>
              </w:rPr>
              <w:t>Epic Import Selection Table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Recommended Capture: </w:t>
            </w:r>
            <w:r>
              <w:rPr>
                <w:rFonts w:ascii="Aptos" w:hAnsi="Aptos"/>
                <w:sz w:val="21"/>
              </w:rPr>
              <w:t>Capture the Epic import preview table with a few selected rows and the Skip duplicates option visible.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Purpose: </w:t>
            </w:r>
            <w:r>
              <w:rPr>
                <w:rFonts w:ascii="Aptos" w:hAnsi="Aptos"/>
                <w:sz w:val="21"/>
              </w:rPr>
              <w:t>This shows the row-review step clearly.</w:t>
            </w:r>
          </w:p>
        </w:tc>
      </w:tr>
    </w:tbl>
    <w:p/>
    <w:p>
      <w:pPr>
        <w:pStyle w:val="Heading2"/>
      </w:pPr>
      <w:r>
        <w:t>6.5 GOG Owned Import</w:t>
      </w:r>
    </w:p>
    <w:p>
      <w:pPr>
        <w:spacing w:after="120"/>
      </w:pPr>
      <w:r>
        <w:t>Open `GOG (Owned)` from the toolbar.</w:t>
      </w:r>
    </w:p>
    <w:p>
      <w:pPr>
        <w:spacing w:after="120"/>
      </w:pPr>
      <w:r>
        <w:t>This importer reads owned GOG titles from the local Galaxy SQLite database and excludes connected-platform entries.</w:t>
      </w:r>
    </w:p>
    <w:p>
      <w:pPr>
        <w:spacing w:after="120"/>
      </w:pPr>
      <w:r>
        <w:t>How to import GOG owned titles:</w:t>
      </w:r>
    </w:p>
    <w:p>
      <w:pPr>
        <w:pStyle w:val="ManualNumber"/>
        <w:spacing w:after="40"/>
      </w:pPr>
      <w:r>
        <w:t>Click `GOG (Owned)`.</w:t>
      </w:r>
    </w:p>
    <w:p>
      <w:pPr>
        <w:pStyle w:val="ManualNumber"/>
        <w:spacing w:after="40"/>
      </w:pPr>
      <w:r>
        <w:t>Leave the path blank to use auto-detection, or paste a full path to `galaxy-2.0.db`.</w:t>
      </w:r>
    </w:p>
    <w:p>
      <w:pPr>
        <w:pStyle w:val="ManualNumber"/>
        <w:spacing w:after="40"/>
      </w:pPr>
      <w:r>
        <w:t>Click `Import Owned GOG Games`.</w:t>
      </w:r>
    </w:p>
    <w:p>
      <w:pPr>
        <w:spacing w:after="120"/>
      </w:pPr>
      <w:r>
        <w:t>Important notes:</w:t>
      </w:r>
    </w:p>
    <w:p>
      <w:pPr>
        <w:pStyle w:val="ManualBullet"/>
        <w:spacing w:after="40"/>
      </w:pPr>
      <w:r>
        <w:t>The default auto-detect target is `C:\ProgramData\GOG.com\Galaxy\storage\galaxy-2.0.db`.</w:t>
      </w:r>
    </w:p>
    <w:p>
      <w:pPr>
        <w:pStyle w:val="ManualBullet"/>
        <w:spacing w:after="40"/>
      </w:pPr>
      <w:r>
        <w:t>The importer only includes true GOG-owned entries.</w:t>
      </w:r>
    </w:p>
    <w:p>
      <w:pPr>
        <w:pStyle w:val="ManualBullet"/>
        <w:spacing w:after="40"/>
      </w:pPr>
      <w:r>
        <w:t>Connected-platform entries such as Steam, Epic, or Xbox-linked records are excluded.</w:t>
      </w:r>
    </w:p>
    <w:p>
      <w:pPr>
        <w:pStyle w:val="ManualBullet"/>
        <w:spacing w:after="40"/>
      </w:pPr>
      <w:r>
        <w:t>The importer can also bring in playtime, last played date, genre, and release year when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Screenshot Placeholder: </w:t>
            </w:r>
            <w:r>
              <w:rPr>
                <w:rFonts w:ascii="Aptos" w:hAnsi="Aptos"/>
                <w:sz w:val="21"/>
              </w:rPr>
              <w:t>GOG Import Dialog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Recommended Capture: </w:t>
            </w:r>
            <w:r>
              <w:rPr>
                <w:rFonts w:ascii="Aptos" w:hAnsi="Aptos"/>
                <w:sz w:val="21"/>
              </w:rPr>
              <w:t>Capture the GOG import dialog with the optional Galaxy SQLite path field visible.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Purpose: </w:t>
            </w:r>
            <w:r>
              <w:rPr>
                <w:rFonts w:ascii="Aptos" w:hAnsi="Aptos"/>
                <w:sz w:val="21"/>
              </w:rPr>
              <w:t>This is the screenshot most users will need if auto-detection does not work.</w:t>
            </w:r>
          </w:p>
        </w:tc>
      </w:tr>
    </w:tbl>
    <w:p/>
    <w:p>
      <w:pPr>
        <w:pStyle w:val="Heading2"/>
      </w:pPr>
      <w:r>
        <w:t>6.6 Xbox Owned Import</w:t>
      </w:r>
    </w:p>
    <w:p>
      <w:pPr>
        <w:spacing w:after="120"/>
      </w:pPr>
      <w:r>
        <w:t>Open `Xbox (Owned)` from the toolbar.</w:t>
      </w:r>
    </w:p>
    <w:p>
      <w:pPr>
        <w:spacing w:after="120"/>
      </w:pPr>
      <w:r>
        <w:t>This feature uses Microsoft device-code sign-in.</w:t>
      </w:r>
    </w:p>
    <w:p>
      <w:pPr>
        <w:spacing w:after="120"/>
      </w:pPr>
      <w:r>
        <w:t>How to import Xbox owned titles:</w:t>
      </w:r>
    </w:p>
    <w:p>
      <w:pPr>
        <w:pStyle w:val="ManualNumber"/>
        <w:spacing w:after="40"/>
      </w:pPr>
      <w:r>
        <w:t>Click `Xbox (Owned)`.</w:t>
      </w:r>
    </w:p>
    <w:p>
      <w:pPr>
        <w:pStyle w:val="ManualNumber"/>
        <w:spacing w:after="40"/>
      </w:pPr>
      <w:r>
        <w:t>In the Microsoft sign-in dialog, note the displayed code and URL.</w:t>
      </w:r>
    </w:p>
    <w:p>
      <w:pPr>
        <w:pStyle w:val="ManualNumber"/>
        <w:spacing w:after="40"/>
      </w:pPr>
      <w:r>
        <w:t>Open the provided Microsoft URL.</w:t>
      </w:r>
    </w:p>
    <w:p>
      <w:pPr>
        <w:pStyle w:val="ManualNumber"/>
        <w:spacing w:after="40"/>
      </w:pPr>
      <w:r>
        <w:t>Enter the displayed code and complete sign-in.</w:t>
      </w:r>
    </w:p>
    <w:p>
      <w:pPr>
        <w:pStyle w:val="ManualNumber"/>
        <w:spacing w:after="40"/>
      </w:pPr>
      <w:r>
        <w:t>Return to GameLexicon.</w:t>
      </w:r>
    </w:p>
    <w:p>
      <w:pPr>
        <w:pStyle w:val="ManualNumber"/>
        <w:spacing w:after="40"/>
      </w:pPr>
      <w:r>
        <w:t>Click `I’ve signed in - Continue`.</w:t>
      </w:r>
    </w:p>
    <w:p>
      <w:pPr>
        <w:spacing w:after="120"/>
      </w:pPr>
      <w:r>
        <w:t>What to expect:</w:t>
      </w:r>
    </w:p>
    <w:p>
      <w:pPr>
        <w:pStyle w:val="ManualBullet"/>
        <w:spacing w:after="40"/>
      </w:pPr>
      <w:r>
        <w:t>The app imports or updates owned Xbox titles.</w:t>
      </w:r>
    </w:p>
    <w:p>
      <w:pPr>
        <w:pStyle w:val="ManualBullet"/>
        <w:spacing w:after="40"/>
      </w:pPr>
      <w:r>
        <w:t>The dialog states that no client secret is required.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Screenshot Placeholder: </w:t>
            </w:r>
            <w:r>
              <w:rPr>
                <w:rFonts w:ascii="Aptos" w:hAnsi="Aptos"/>
                <w:sz w:val="21"/>
              </w:rPr>
              <w:t>Xbox Device Code Dialog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Recommended Capture: </w:t>
            </w:r>
            <w:r>
              <w:rPr>
                <w:rFonts w:ascii="Aptos" w:hAnsi="Aptos"/>
                <w:sz w:val="21"/>
              </w:rPr>
              <w:t>Capture the Microsoft sign-in dialog showing the code, URL, and Continue button.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Purpose: </w:t>
            </w:r>
            <w:r>
              <w:rPr>
                <w:rFonts w:ascii="Aptos" w:hAnsi="Aptos"/>
                <w:sz w:val="21"/>
              </w:rPr>
              <w:t>This screenshot is essential because the device-code flow is time-sensitive and unfamiliar to many users.</w:t>
            </w:r>
          </w:p>
        </w:tc>
      </w:tr>
    </w:tbl>
    <w:p/>
    <w:p>
      <w:pPr>
        <w:pStyle w:val="Heading1"/>
      </w:pPr>
      <w:r>
        <w:t>7. Library View</w:t>
      </w:r>
    </w:p>
    <w:p>
      <w:pPr>
        <w:spacing w:after="120"/>
      </w:pPr>
      <w:r>
        <w:t>The `Library` tab is where you browse, search, filter, edit, enrich, and manage your collection.</w:t>
      </w:r>
    </w:p>
    <w:p>
      <w:pPr>
        <w:spacing w:after="120"/>
      </w:pPr>
      <w:r>
        <w:t>The Library view contains:</w:t>
      </w:r>
    </w:p>
    <w:p>
      <w:pPr>
        <w:pStyle w:val="ManualBullet"/>
        <w:spacing w:after="40"/>
      </w:pPr>
      <w:r>
        <w:t>Manual Entry</w:t>
      </w:r>
    </w:p>
    <w:p>
      <w:pPr>
        <w:pStyle w:val="ManualBullet"/>
        <w:spacing w:after="40"/>
      </w:pPr>
      <w:r>
        <w:t>Library Filters</w:t>
      </w:r>
    </w:p>
    <w:p>
      <w:pPr>
        <w:pStyle w:val="ManualBullet"/>
        <w:spacing w:after="40"/>
      </w:pPr>
      <w:r>
        <w:t>The main game table</w:t>
      </w:r>
    </w:p>
    <w:p>
      <w:pPr>
        <w:pStyle w:val="ManualBullet"/>
        <w:spacing w:after="40"/>
      </w:pPr>
      <w:r>
        <w:t>Pagination controls</w:t>
      </w:r>
    </w:p>
    <w:p>
      <w:pPr>
        <w:pStyle w:val="Heading2"/>
      </w:pPr>
      <w:r>
        <w:t>7.1 Search and Filters</w:t>
      </w:r>
    </w:p>
    <w:p>
      <w:pPr>
        <w:spacing w:after="120"/>
      </w:pPr>
      <w:r>
        <w:t>Available filters in the current build:</w:t>
      </w:r>
    </w:p>
    <w:p>
      <w:pPr>
        <w:pStyle w:val="ManualBullet"/>
        <w:spacing w:after="40"/>
      </w:pPr>
      <w:r>
        <w:t>Search title</w:t>
      </w:r>
    </w:p>
    <w:p>
      <w:pPr>
        <w:pStyle w:val="ManualBullet"/>
        <w:spacing w:after="40"/>
      </w:pPr>
      <w:r>
        <w:t>Platform</w:t>
      </w:r>
    </w:p>
    <w:p>
      <w:pPr>
        <w:pStyle w:val="ManualBullet"/>
        <w:spacing w:after="40"/>
      </w:pPr>
      <w:r>
        <w:t>Beaten status</w:t>
      </w:r>
    </w:p>
    <w:p>
      <w:pPr>
        <w:pStyle w:val="ManualBullet"/>
        <w:spacing w:after="40"/>
      </w:pPr>
      <w:r>
        <w:t>Genre</w:t>
      </w:r>
    </w:p>
    <w:p>
      <w:pPr>
        <w:pStyle w:val="ManualBullet"/>
        <w:spacing w:after="40"/>
      </w:pPr>
      <w:r>
        <w:t>Minimum hours played</w:t>
      </w:r>
    </w:p>
    <w:p>
      <w:pPr>
        <w:pStyle w:val="ManualBullet"/>
        <w:spacing w:after="40"/>
      </w:pPr>
      <w:r>
        <w:t>License type</w:t>
      </w:r>
    </w:p>
    <w:p>
      <w:pPr>
        <w:pStyle w:val="ManualBullet"/>
        <w:spacing w:after="40"/>
      </w:pPr>
      <w:r>
        <w:t>Enrichment status</w:t>
      </w:r>
    </w:p>
    <w:p>
      <w:pPr>
        <w:pStyle w:val="ManualBullet"/>
        <w:spacing w:after="40"/>
      </w:pPr>
      <w:r>
        <w:t>Review status</w:t>
      </w:r>
    </w:p>
    <w:p>
      <w:pPr>
        <w:pStyle w:val="ManualBullet"/>
        <w:spacing w:after="40"/>
      </w:pPr>
      <w:r>
        <w:t>`Show hidden`</w:t>
      </w:r>
    </w:p>
    <w:p>
      <w:pPr>
        <w:spacing w:after="120"/>
      </w:pPr>
      <w:r>
        <w:t>How to use filters:</w:t>
      </w:r>
    </w:p>
    <w:p>
      <w:pPr>
        <w:pStyle w:val="ManualNumber"/>
        <w:spacing w:after="40"/>
      </w:pPr>
      <w:r>
        <w:t>Enter or choose any combination of filters.</w:t>
      </w:r>
    </w:p>
    <w:p>
      <w:pPr>
        <w:pStyle w:val="ManualNumber"/>
        <w:spacing w:after="40"/>
      </w:pPr>
      <w:r>
        <w:t>Watch the `shown` count update.</w:t>
      </w:r>
    </w:p>
    <w:p>
      <w:pPr>
        <w:pStyle w:val="ManualNumber"/>
        <w:spacing w:after="40"/>
      </w:pPr>
      <w:r>
        <w:t>Use `Reset filters` to clear all filters.</w:t>
      </w:r>
    </w:p>
    <w:p>
      <w:pPr>
        <w:spacing w:after="120"/>
      </w:pPr>
      <w:r>
        <w:t>Important notes:</w:t>
      </w:r>
    </w:p>
    <w:p>
      <w:pPr>
        <w:pStyle w:val="ManualBullet"/>
        <w:spacing w:after="40"/>
      </w:pPr>
      <w:r>
        <w:t>Hidden games are excluded unless `Show hidden` is enabled.</w:t>
      </w:r>
    </w:p>
    <w:p>
      <w:pPr>
        <w:pStyle w:val="ManualBullet"/>
        <w:spacing w:after="40"/>
      </w:pPr>
      <w:r>
        <w:t>When you search while rows are selected, selected rows remain pinned so they stay visible during the search session.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Screenshot Placeholder: </w:t>
            </w:r>
            <w:r>
              <w:rPr>
                <w:rFonts w:ascii="Aptos" w:hAnsi="Aptos"/>
                <w:sz w:val="21"/>
              </w:rPr>
              <w:t>Library Filters Panel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Recommended Capture: </w:t>
            </w:r>
            <w:r>
              <w:rPr>
                <w:rFonts w:ascii="Aptos" w:hAnsi="Aptos"/>
                <w:sz w:val="21"/>
              </w:rPr>
              <w:t>Capture the Browse Library filter panel with several filters populated and the status pills visible.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Purpose: </w:t>
            </w:r>
            <w:r>
              <w:rPr>
                <w:rFonts w:ascii="Aptos" w:hAnsi="Aptos"/>
                <w:sz w:val="21"/>
              </w:rPr>
              <w:t>This screenshot helps users understand what each filter controls and where the counts appear.</w:t>
            </w:r>
          </w:p>
        </w:tc>
      </w:tr>
    </w:tbl>
    <w:p/>
    <w:p>
      <w:pPr>
        <w:pStyle w:val="Heading2"/>
      </w:pPr>
      <w:r>
        <w:t>7.2 Sorting</w:t>
      </w:r>
    </w:p>
    <w:p>
      <w:pPr>
        <w:spacing w:after="120"/>
      </w:pPr>
      <w:r>
        <w:t>The library table supports sorting by clicking column headers:</w:t>
      </w:r>
    </w:p>
    <w:p>
      <w:pPr>
        <w:pStyle w:val="ManualBullet"/>
        <w:spacing w:after="40"/>
      </w:pPr>
      <w:r>
        <w:t>Title</w:t>
      </w:r>
    </w:p>
    <w:p>
      <w:pPr>
        <w:pStyle w:val="ManualBullet"/>
        <w:spacing w:after="40"/>
      </w:pPr>
      <w:r>
        <w:t>My Review</w:t>
      </w:r>
    </w:p>
    <w:p>
      <w:pPr>
        <w:pStyle w:val="ManualBullet"/>
        <w:spacing w:after="40"/>
      </w:pPr>
      <w:r>
        <w:t>Release</w:t>
      </w:r>
    </w:p>
    <w:p>
      <w:pPr>
        <w:pStyle w:val="ManualBullet"/>
        <w:spacing w:after="40"/>
      </w:pPr>
      <w:r>
        <w:t>TTB</w:t>
      </w:r>
    </w:p>
    <w:p>
      <w:pPr>
        <w:pStyle w:val="ManualBullet"/>
        <w:spacing w:after="40"/>
      </w:pPr>
      <w:r>
        <w:t>Time Played</w:t>
      </w:r>
    </w:p>
    <w:p>
      <w:pPr>
        <w:pStyle w:val="ManualBullet"/>
        <w:spacing w:after="40"/>
      </w:pPr>
      <w:r>
        <w:t>Last Played</w:t>
      </w:r>
    </w:p>
    <w:p>
      <w:pPr>
        <w:spacing w:after="120"/>
      </w:pPr>
      <w:r>
        <w:t>Sorting behavior:</w:t>
      </w:r>
    </w:p>
    <w:p>
      <w:pPr>
        <w:pStyle w:val="ManualBullet"/>
        <w:spacing w:after="40"/>
      </w:pPr>
      <w:r>
        <w:t>First click sorts descending.</w:t>
      </w:r>
    </w:p>
    <w:p>
      <w:pPr>
        <w:pStyle w:val="ManualBullet"/>
        <w:spacing w:after="40"/>
      </w:pPr>
      <w:r>
        <w:t>Second click sorts ascending.</w:t>
      </w:r>
    </w:p>
    <w:p>
      <w:pPr>
        <w:pStyle w:val="ManualBullet"/>
        <w:spacing w:after="40"/>
      </w:pPr>
      <w:r>
        <w:t>Third click clears sorting for that column.</w:t>
      </w:r>
    </w:p>
    <w:p>
      <w:pPr>
        <w:pStyle w:val="Heading2"/>
      </w:pPr>
      <w:r>
        <w:t>7.3 Selection and Bulk Actions</w:t>
      </w:r>
    </w:p>
    <w:p>
      <w:pPr>
        <w:spacing w:after="120"/>
      </w:pPr>
      <w:r>
        <w:t>You can select rows using:</w:t>
      </w:r>
    </w:p>
    <w:p>
      <w:pPr>
        <w:pStyle w:val="ManualBullet"/>
        <w:spacing w:after="40"/>
      </w:pPr>
      <w:r>
        <w:t>The checkbox in the table header to select visible rows on the current page</w:t>
      </w:r>
    </w:p>
    <w:p>
      <w:pPr>
        <w:pStyle w:val="ManualBullet"/>
        <w:spacing w:after="40"/>
      </w:pPr>
      <w:r>
        <w:t>The checkbox on each individual row</w:t>
      </w:r>
    </w:p>
    <w:p>
      <w:pPr>
        <w:spacing w:after="120"/>
      </w:pPr>
      <w:r>
        <w:t>Available bulk actions:</w:t>
      </w:r>
    </w:p>
    <w:p>
      <w:pPr>
        <w:pStyle w:val="ManualBullet"/>
        <w:spacing w:after="40"/>
      </w:pPr>
      <w:r>
        <w:t>Set Selected as Beaten</w:t>
      </w:r>
    </w:p>
    <w:p>
      <w:pPr>
        <w:pStyle w:val="ManualBullet"/>
        <w:spacing w:after="40"/>
      </w:pPr>
      <w:r>
        <w:t>Set Selected as Not Beaten</w:t>
      </w:r>
    </w:p>
    <w:p>
      <w:pPr>
        <w:pStyle w:val="ManualBullet"/>
        <w:spacing w:after="40"/>
      </w:pPr>
      <w:r>
        <w:t>Hide Selected</w:t>
      </w:r>
    </w:p>
    <w:p>
      <w:pPr>
        <w:pStyle w:val="ManualBullet"/>
        <w:spacing w:after="40"/>
      </w:pPr>
      <w:r>
        <w:t>Delete Selected</w:t>
      </w:r>
    </w:p>
    <w:p>
      <w:pPr>
        <w:pStyle w:val="ManualBullet"/>
        <w:spacing w:after="40"/>
      </w:pPr>
      <w:r>
        <w:t>Enrich Selected</w:t>
      </w:r>
    </w:p>
    <w:p>
      <w:pPr>
        <w:spacing w:after="120"/>
      </w:pPr>
      <w:r>
        <w:t>How to run a bulk action:</w:t>
      </w:r>
    </w:p>
    <w:p>
      <w:pPr>
        <w:pStyle w:val="ManualNumber"/>
        <w:spacing w:after="40"/>
      </w:pPr>
      <w:r>
        <w:t>Select one or more games.</w:t>
      </w:r>
    </w:p>
    <w:p>
      <w:pPr>
        <w:pStyle w:val="ManualNumber"/>
        <w:spacing w:after="40"/>
      </w:pPr>
      <w:r>
        <w:t>Choose an action from `Bulk actions`.</w:t>
      </w:r>
    </w:p>
    <w:p>
      <w:pPr>
        <w:pStyle w:val="ManualNumber"/>
        <w:spacing w:after="40"/>
      </w:pPr>
      <w:r>
        <w:t>Click `Run`.</w:t>
      </w:r>
    </w:p>
    <w:p>
      <w:pPr>
        <w:pStyle w:val="ManualNumber"/>
        <w:spacing w:after="40"/>
      </w:pPr>
      <w:r>
        <w:t>Confirm the action if prompted.</w:t>
      </w:r>
    </w:p>
    <w:p>
      <w:pPr>
        <w:spacing w:after="120"/>
      </w:pPr>
      <w:r>
        <w:t>Special note about bulk enrichment:</w:t>
      </w:r>
    </w:p>
    <w:p>
      <w:pPr>
        <w:pStyle w:val="ManualBullet"/>
        <w:spacing w:after="40"/>
      </w:pPr>
      <w:r>
        <w:t>It requires Twitch credentials.</w:t>
      </w:r>
    </w:p>
    <w:p>
      <w:pPr>
        <w:pStyle w:val="ManualBullet"/>
        <w:spacing w:after="40"/>
      </w:pPr>
      <w:r>
        <w:t>It applies an IGDB preview when found.</w:t>
      </w:r>
    </w:p>
    <w:p>
      <w:pPr>
        <w:pStyle w:val="ManualBullet"/>
        <w:spacing w:after="40"/>
      </w:pPr>
      <w:r>
        <w:t>It also attempts HLTB enrichment for time-to-beat data.</w:t>
      </w:r>
    </w:p>
    <w:p>
      <w:pPr>
        <w:pStyle w:val="ManualBullet"/>
        <w:spacing w:after="40"/>
      </w:pPr>
      <w:r>
        <w:t>A progress bar appears while the job runs.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Screenshot Placeholder: </w:t>
            </w:r>
            <w:r>
              <w:rPr>
                <w:rFonts w:ascii="Aptos" w:hAnsi="Aptos"/>
                <w:sz w:val="21"/>
              </w:rPr>
              <w:t>Library Table With Selection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Recommended Capture: </w:t>
            </w:r>
            <w:r>
              <w:rPr>
                <w:rFonts w:ascii="Aptos" w:hAnsi="Aptos"/>
                <w:sz w:val="21"/>
              </w:rPr>
              <w:t>Capture the library table with several selected rows, the bulk action dropdown, and the Run button visible.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Purpose: </w:t>
            </w:r>
            <w:r>
              <w:rPr>
                <w:rFonts w:ascii="Aptos" w:hAnsi="Aptos"/>
                <w:sz w:val="21"/>
              </w:rPr>
              <w:t>This is the best screenshot for explaining bulk actions and page-level selection.</w:t>
            </w:r>
          </w:p>
        </w:tc>
      </w:tr>
    </w:tbl>
    <w:p/>
    <w:p>
      <w:pPr>
        <w:pStyle w:val="Heading2"/>
      </w:pPr>
      <w:r>
        <w:t>7.4 Row Actions</w:t>
      </w:r>
    </w:p>
    <w:p>
      <w:pPr>
        <w:spacing w:after="120"/>
      </w:pPr>
      <w:r>
        <w:t>Each library row can include the following actions:</w:t>
      </w:r>
    </w:p>
    <w:p>
      <w:pPr>
        <w:pStyle w:val="ManualBullet"/>
        <w:spacing w:after="40"/>
      </w:pPr>
      <w:r>
        <w:t>`Add to Queue` or `Queued #`</w:t>
      </w:r>
    </w:p>
    <w:p>
      <w:pPr>
        <w:pStyle w:val="ManualBullet"/>
        <w:spacing w:after="40"/>
      </w:pPr>
      <w:r>
        <w:t>`Enrich`</w:t>
      </w:r>
    </w:p>
    <w:p>
      <w:pPr>
        <w:pStyle w:val="ManualBullet"/>
        <w:spacing w:after="40"/>
      </w:pPr>
      <w:r>
        <w:t>`Edit`</w:t>
      </w:r>
    </w:p>
    <w:p>
      <w:pPr>
        <w:pStyle w:val="ManualBullet"/>
        <w:spacing w:after="40"/>
      </w:pPr>
      <w:r>
        <w:t>`Hide` or `Unhide`</w:t>
      </w:r>
    </w:p>
    <w:p>
      <w:pPr>
        <w:pStyle w:val="ManualBullet"/>
        <w:spacing w:after="40"/>
      </w:pPr>
      <w:r>
        <w:t>`Delete`</w:t>
      </w:r>
    </w:p>
    <w:p>
      <w:pPr>
        <w:spacing w:after="120"/>
      </w:pPr>
      <w:r>
        <w:t>How each action works:</w:t>
      </w:r>
    </w:p>
    <w:p>
      <w:pPr>
        <w:pStyle w:val="ManualBullet"/>
        <w:spacing w:after="40"/>
      </w:pPr>
      <w:r>
        <w:t>`Add to Queue`: places the game at the end of the queue.</w:t>
      </w:r>
    </w:p>
    <w:p>
      <w:pPr>
        <w:pStyle w:val="ManualBullet"/>
        <w:spacing w:after="40"/>
      </w:pPr>
      <w:r>
        <w:t>`Queued #`: jumps you to the Queue view if the game is already queued.</w:t>
      </w:r>
    </w:p>
    <w:p>
      <w:pPr>
        <w:pStyle w:val="ManualBullet"/>
        <w:spacing w:after="40"/>
      </w:pPr>
      <w:r>
        <w:t>`Enrich`: opens the IGDB multi-match chooser for that game.</w:t>
      </w:r>
    </w:p>
    <w:p>
      <w:pPr>
        <w:pStyle w:val="ManualBullet"/>
        <w:spacing w:after="40"/>
      </w:pPr>
      <w:r>
        <w:t>`Edit`: switches the row into inline edit mode.</w:t>
      </w:r>
    </w:p>
    <w:p>
      <w:pPr>
        <w:pStyle w:val="ManualBullet"/>
        <w:spacing w:after="40"/>
      </w:pPr>
      <w:r>
        <w:t>`Hide`: removes the game from normal library browsing until you enable `Show hidden` or unhide it.</w:t>
      </w:r>
    </w:p>
    <w:p>
      <w:pPr>
        <w:pStyle w:val="ManualBullet"/>
        <w:spacing w:after="40"/>
      </w:pPr>
      <w:r>
        <w:t>`Delete`: permanently removes the game.</w:t>
      </w:r>
    </w:p>
    <w:p>
      <w:pPr>
        <w:pStyle w:val="Heading2"/>
      </w:pPr>
      <w:r>
        <w:t>7.5 Inline Editing</w:t>
      </w:r>
    </w:p>
    <w:p>
      <w:pPr>
        <w:spacing w:after="120"/>
      </w:pPr>
      <w:r>
        <w:t>When you click `Edit`, the row becomes editable.</w:t>
      </w:r>
    </w:p>
    <w:p>
      <w:pPr>
        <w:spacing w:after="120"/>
      </w:pPr>
      <w:r>
        <w:t>Fields available in inline edit mode:</w:t>
      </w:r>
    </w:p>
    <w:p>
      <w:pPr>
        <w:pStyle w:val="ManualBullet"/>
        <w:spacing w:after="40"/>
      </w:pPr>
      <w:r>
        <w:t>Title</w:t>
      </w:r>
    </w:p>
    <w:p>
      <w:pPr>
        <w:pStyle w:val="ManualBullet"/>
        <w:spacing w:after="40"/>
      </w:pPr>
      <w:r>
        <w:t>Platform</w:t>
      </w:r>
    </w:p>
    <w:p>
      <w:pPr>
        <w:pStyle w:val="ManualBullet"/>
        <w:spacing w:after="40"/>
      </w:pPr>
      <w:r>
        <w:t>License type</w:t>
      </w:r>
    </w:p>
    <w:p>
      <w:pPr>
        <w:pStyle w:val="ManualBullet"/>
        <w:spacing w:after="40"/>
      </w:pPr>
      <w:r>
        <w:t>License source when the license type is `Subscription`</w:t>
      </w:r>
    </w:p>
    <w:p>
      <w:pPr>
        <w:pStyle w:val="ManualBullet"/>
        <w:spacing w:after="40"/>
      </w:pPr>
      <w:r>
        <w:t>Beaten</w:t>
      </w:r>
    </w:p>
    <w:p>
      <w:pPr>
        <w:pStyle w:val="ManualBullet"/>
        <w:spacing w:after="40"/>
      </w:pPr>
      <w:r>
        <w:t>Genre</w:t>
      </w:r>
    </w:p>
    <w:p>
      <w:pPr>
        <w:pStyle w:val="ManualBullet"/>
        <w:spacing w:after="40"/>
      </w:pPr>
      <w:r>
        <w:t>Release year</w:t>
      </w:r>
    </w:p>
    <w:p>
      <w:pPr>
        <w:pStyle w:val="ManualBullet"/>
        <w:spacing w:after="40"/>
      </w:pPr>
      <w:r>
        <w:t>Time played in hours</w:t>
      </w:r>
    </w:p>
    <w:p>
      <w:pPr>
        <w:pStyle w:val="ManualBullet"/>
        <w:spacing w:after="40"/>
      </w:pPr>
      <w:r>
        <w:t>Last played date</w:t>
      </w:r>
    </w:p>
    <w:p>
      <w:pPr>
        <w:pStyle w:val="ManualBullet"/>
        <w:spacing w:after="40"/>
      </w:pPr>
      <w:r>
        <w:t>Cover URL</w:t>
      </w:r>
    </w:p>
    <w:p>
      <w:pPr>
        <w:spacing w:after="120"/>
      </w:pPr>
      <w:r>
        <w:t>How to save an edited row:</w:t>
      </w:r>
    </w:p>
    <w:p>
      <w:pPr>
        <w:pStyle w:val="ManualNumber"/>
        <w:spacing w:after="40"/>
      </w:pPr>
      <w:r>
        <w:t>Click `Edit`.</w:t>
      </w:r>
    </w:p>
    <w:p>
      <w:pPr>
        <w:pStyle w:val="ManualNumber"/>
        <w:spacing w:after="40"/>
      </w:pPr>
      <w:r>
        <w:t>Update the desired fields.</w:t>
      </w:r>
    </w:p>
    <w:p>
      <w:pPr>
        <w:pStyle w:val="ManualNumber"/>
        <w:spacing w:after="40"/>
      </w:pPr>
      <w:r>
        <w:t>Click `Save`.</w:t>
      </w:r>
    </w:p>
    <w:p>
      <w:pPr>
        <w:spacing w:after="120"/>
      </w:pPr>
      <w:r>
        <w:t>To cancel changes:</w:t>
      </w:r>
    </w:p>
    <w:p>
      <w:pPr>
        <w:pStyle w:val="ManualNumber"/>
        <w:spacing w:after="40"/>
      </w:pPr>
      <w:r>
        <w:t>Click `Cancel`.</w:t>
      </w:r>
    </w:p>
    <w:p>
      <w:pPr>
        <w:spacing w:after="120"/>
      </w:pPr>
      <w:r>
        <w:t>Important note:</w:t>
      </w:r>
    </w:p>
    <w:p>
      <w:pPr>
        <w:pStyle w:val="ManualBullet"/>
        <w:spacing w:after="40"/>
      </w:pPr>
      <w:r>
        <w:t>If you change the license type away from `Subscription`, the existing subscription source label is cleared.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Screenshot Placeholder: </w:t>
            </w:r>
            <w:r>
              <w:rPr>
                <w:rFonts w:ascii="Aptos" w:hAnsi="Aptos"/>
                <w:sz w:val="21"/>
              </w:rPr>
              <w:t>Inline Edit Mode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Recommended Capture: </w:t>
            </w:r>
            <w:r>
              <w:rPr>
                <w:rFonts w:ascii="Aptos" w:hAnsi="Aptos"/>
                <w:sz w:val="21"/>
              </w:rPr>
              <w:t>Capture one library row in Edit mode with the Save and Cancel buttons visible.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Purpose: </w:t>
            </w:r>
            <w:r>
              <w:rPr>
                <w:rFonts w:ascii="Aptos" w:hAnsi="Aptos"/>
                <w:sz w:val="21"/>
              </w:rPr>
              <w:t>This is the most useful screenshot for documenting editable fields and row-level editing.</w:t>
            </w:r>
          </w:p>
        </w:tc>
      </w:tr>
    </w:tbl>
    <w:p/>
    <w:p>
      <w:pPr>
        <w:pStyle w:val="Heading2"/>
      </w:pPr>
      <w:r>
        <w:t>7.6 Hidden Games</w:t>
      </w:r>
    </w:p>
    <w:p>
      <w:pPr>
        <w:spacing w:after="120"/>
      </w:pPr>
      <w:r>
        <w:t>Hiding a game does not delete it.</w:t>
      </w:r>
    </w:p>
    <w:p>
      <w:pPr>
        <w:spacing w:after="120"/>
      </w:pPr>
      <w:r>
        <w:t>What hiding does:</w:t>
      </w:r>
    </w:p>
    <w:p>
      <w:pPr>
        <w:pStyle w:val="ManualBullet"/>
        <w:spacing w:after="40"/>
      </w:pPr>
      <w:r>
        <w:t>Removes the game from normal library browsing.</w:t>
      </w:r>
    </w:p>
    <w:p>
      <w:pPr>
        <w:pStyle w:val="ManualBullet"/>
        <w:spacing w:after="40"/>
      </w:pPr>
      <w:r>
        <w:t>Excludes it from stats.</w:t>
      </w:r>
    </w:p>
    <w:p>
      <w:pPr>
        <w:pStyle w:val="ManualBullet"/>
        <w:spacing w:after="40"/>
      </w:pPr>
      <w:r>
        <w:t>Excludes it from random game selection.</w:t>
      </w:r>
    </w:p>
    <w:p>
      <w:pPr>
        <w:pStyle w:val="ManualBullet"/>
        <w:spacing w:after="40"/>
      </w:pPr>
      <w:r>
        <w:t>Excludes it from the standard enrichment passes.</w:t>
      </w:r>
    </w:p>
    <w:p>
      <w:pPr>
        <w:spacing w:after="120"/>
      </w:pPr>
      <w:r>
        <w:t>How to reveal hidden games:</w:t>
      </w:r>
    </w:p>
    <w:p>
      <w:pPr>
        <w:pStyle w:val="ManualNumber"/>
        <w:spacing w:after="40"/>
      </w:pPr>
      <w:r>
        <w:t>Enable `Show hidden`.</w:t>
      </w:r>
    </w:p>
    <w:p>
      <w:pPr>
        <w:pStyle w:val="ManualNumber"/>
        <w:spacing w:after="40"/>
      </w:pPr>
      <w:r>
        <w:t>Find the hidden row.</w:t>
      </w:r>
    </w:p>
    <w:p>
      <w:pPr>
        <w:pStyle w:val="ManualNumber"/>
        <w:spacing w:after="40"/>
      </w:pPr>
      <w:r>
        <w:t>Click `Unhide`.</w:t>
      </w:r>
    </w:p>
    <w:p>
      <w:pPr>
        <w:pStyle w:val="Heading1"/>
      </w:pPr>
      <w:r>
        <w:t>8. Game Details Card</w:t>
      </w:r>
    </w:p>
    <w:p>
      <w:pPr>
        <w:spacing w:after="120"/>
      </w:pPr>
      <w:r>
        <w:t>Open a game card by clicking a cover image or using `Open Card` from the Queue view.</w:t>
      </w:r>
    </w:p>
    <w:p>
      <w:pPr>
        <w:spacing w:after="120"/>
      </w:pPr>
      <w:r>
        <w:t>The game details card has three tabs:</w:t>
      </w:r>
    </w:p>
    <w:p>
      <w:pPr>
        <w:pStyle w:val="ManualBullet"/>
        <w:spacing w:after="40"/>
      </w:pPr>
      <w:r>
        <w:t>`Details`</w:t>
      </w:r>
    </w:p>
    <w:p>
      <w:pPr>
        <w:pStyle w:val="ManualBullet"/>
        <w:spacing w:after="40"/>
      </w:pPr>
      <w:r>
        <w:t>`Notes`</w:t>
      </w:r>
    </w:p>
    <w:p>
      <w:pPr>
        <w:pStyle w:val="ManualBullet"/>
        <w:spacing w:after="40"/>
      </w:pPr>
      <w:r>
        <w:t>`Review`</w:t>
      </w:r>
    </w:p>
    <w:p>
      <w:pPr>
        <w:spacing w:after="120"/>
      </w:pPr>
      <w:r>
        <w:t>The top of the card can show:</w:t>
      </w:r>
    </w:p>
    <w:p>
      <w:pPr>
        <w:pStyle w:val="ManualBullet"/>
        <w:spacing w:after="40"/>
      </w:pPr>
      <w:r>
        <w:t>Cover image</w:t>
      </w:r>
    </w:p>
    <w:p>
      <w:pPr>
        <w:pStyle w:val="ManualBullet"/>
        <w:spacing w:after="40"/>
      </w:pPr>
      <w:r>
        <w:t>Title, platform, release year, and genre</w:t>
      </w:r>
    </w:p>
    <w:p>
      <w:pPr>
        <w:pStyle w:val="ManualBullet"/>
        <w:spacing w:after="40"/>
      </w:pPr>
      <w:r>
        <w:t>Critic score</w:t>
      </w:r>
    </w:p>
    <w:p>
      <w:pPr>
        <w:pStyle w:val="ManualBullet"/>
        <w:spacing w:after="40"/>
      </w:pPr>
      <w:r>
        <w:t>User score</w:t>
      </w:r>
    </w:p>
    <w:p>
      <w:pPr>
        <w:pStyle w:val="ManualBullet"/>
        <w:spacing w:after="40"/>
      </w:pPr>
      <w:r>
        <w:t>Your review summary</w:t>
      </w:r>
    </w:p>
    <w:p>
      <w:pPr>
        <w:pStyle w:val="ManualBullet"/>
        <w:spacing w:after="40"/>
      </w:pPr>
      <w:r>
        <w:t>Preferred time-to-beat estimates</w:t>
      </w:r>
    </w:p>
    <w:p>
      <w:pPr>
        <w:pStyle w:val="ManualBullet"/>
        <w:spacing w:after="40"/>
      </w:pPr>
      <w:r>
        <w:t>Queue actions</w:t>
      </w:r>
    </w:p>
    <w:p>
      <w:pPr>
        <w:pStyle w:val="ManualBullet"/>
        <w:spacing w:after="40"/>
      </w:pPr>
      <w:r>
        <w:t>Manual IGDB ID apply</w:t>
      </w:r>
    </w:p>
    <w:p>
      <w:pPr>
        <w:pStyle w:val="ManualBullet"/>
        <w:spacing w:after="40"/>
      </w:pPr>
      <w:r>
        <w:t>Manual HLTB ID apply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Screenshot Placeholder: </w:t>
            </w:r>
            <w:r>
              <w:rPr>
                <w:rFonts w:ascii="Aptos" w:hAnsi="Aptos"/>
                <w:sz w:val="21"/>
              </w:rPr>
              <w:t>Game Details Card Overview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Recommended Capture: </w:t>
            </w:r>
            <w:r>
              <w:rPr>
                <w:rFonts w:ascii="Aptos" w:hAnsi="Aptos"/>
                <w:sz w:val="21"/>
              </w:rPr>
              <w:t>Capture a fully populated game card with the header, queue button, IGDB ID field, HLTB ID field, and estimated length panel visible.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Purpose: </w:t>
            </w:r>
            <w:r>
              <w:rPr>
                <w:rFonts w:ascii="Aptos" w:hAnsi="Aptos"/>
                <w:sz w:val="21"/>
              </w:rPr>
              <w:t>This screenshot introduces the most powerful game-level view in the app.</w:t>
            </w:r>
          </w:p>
        </w:tc>
      </w:tr>
    </w:tbl>
    <w:p/>
    <w:p>
      <w:pPr>
        <w:pStyle w:val="Heading2"/>
      </w:pPr>
      <w:r>
        <w:t>8.1 Details Tab</w:t>
      </w:r>
    </w:p>
    <w:p>
      <w:pPr>
        <w:spacing w:after="120"/>
      </w:pPr>
      <w:r>
        <w:t>The `Details` tab shows:</w:t>
      </w:r>
    </w:p>
    <w:p>
      <w:pPr>
        <w:pStyle w:val="ManualBullet"/>
        <w:spacing w:after="40"/>
      </w:pPr>
      <w:r>
        <w:t>Enriched summary text</w:t>
      </w:r>
    </w:p>
    <w:p>
      <w:pPr>
        <w:pStyle w:val="ManualBullet"/>
        <w:spacing w:after="40"/>
      </w:pPr>
      <w:r>
        <w:t>Optional storyline</w:t>
      </w:r>
    </w:p>
    <w:p>
      <w:pPr>
        <w:spacing w:after="120"/>
      </w:pPr>
      <w:r>
        <w:t>If the game has not been enriched yet, the card shows a message explaining that no enriched summary is available yet.</w:t>
      </w:r>
    </w:p>
    <w:p>
      <w:pPr>
        <w:pStyle w:val="Heading2"/>
      </w:pPr>
      <w:r>
        <w:t>8.2 Notes Tab</w:t>
      </w:r>
    </w:p>
    <w:p>
      <w:pPr>
        <w:spacing w:after="120"/>
      </w:pPr>
      <w:r>
        <w:t>The `Notes` tab lets you store personal notes for the selected game.</w:t>
      </w:r>
    </w:p>
    <w:p>
      <w:pPr>
        <w:spacing w:after="120"/>
      </w:pPr>
      <w:r>
        <w:t>How to save notes:</w:t>
      </w:r>
    </w:p>
    <w:p>
      <w:pPr>
        <w:pStyle w:val="ManualNumber"/>
        <w:spacing w:after="40"/>
      </w:pPr>
      <w:r>
        <w:t>Open the game card.</w:t>
      </w:r>
    </w:p>
    <w:p>
      <w:pPr>
        <w:pStyle w:val="ManualNumber"/>
        <w:spacing w:after="40"/>
      </w:pPr>
      <w:r>
        <w:t>Go to `Notes`.</w:t>
      </w:r>
    </w:p>
    <w:p>
      <w:pPr>
        <w:pStyle w:val="ManualNumber"/>
        <w:spacing w:after="40"/>
      </w:pPr>
      <w:r>
        <w:t>Enter or edit text.</w:t>
      </w:r>
    </w:p>
    <w:p>
      <w:pPr>
        <w:pStyle w:val="ManualNumber"/>
        <w:spacing w:after="40"/>
      </w:pPr>
      <w:r>
        <w:t>Click `Save Notes`.</w:t>
      </w:r>
    </w:p>
    <w:p>
      <w:pPr>
        <w:pStyle w:val="Heading2"/>
      </w:pPr>
      <w:r>
        <w:t>8.3 Review Tab</w:t>
      </w:r>
    </w:p>
    <w:p>
      <w:pPr>
        <w:spacing w:after="120"/>
      </w:pPr>
      <w:r>
        <w:t>The `Review` tab lets you record both a star rating and a written review.</w:t>
      </w:r>
    </w:p>
    <w:p>
      <w:pPr>
        <w:spacing w:after="120"/>
      </w:pPr>
      <w:r>
        <w:t>Available rating choices:</w:t>
      </w:r>
    </w:p>
    <w:p>
      <w:pPr>
        <w:pStyle w:val="ManualBullet"/>
        <w:spacing w:after="40"/>
      </w:pPr>
      <w:r>
        <w:t>`0 Stars`</w:t>
      </w:r>
    </w:p>
    <w:p>
      <w:pPr>
        <w:pStyle w:val="ManualBullet"/>
        <w:spacing w:after="40"/>
      </w:pPr>
      <w:r>
        <w:t>`1` through `5` stars</w:t>
      </w:r>
    </w:p>
    <w:p>
      <w:pPr>
        <w:spacing w:after="120"/>
      </w:pPr>
      <w:r>
        <w:t>How to save a review:</w:t>
      </w:r>
    </w:p>
    <w:p>
      <w:pPr>
        <w:pStyle w:val="ManualNumber"/>
        <w:spacing w:after="40"/>
      </w:pPr>
      <w:r>
        <w:t>Open the game card.</w:t>
      </w:r>
    </w:p>
    <w:p>
      <w:pPr>
        <w:pStyle w:val="ManualNumber"/>
        <w:spacing w:after="40"/>
      </w:pPr>
      <w:r>
        <w:t>Go to `Review`.</w:t>
      </w:r>
    </w:p>
    <w:p>
      <w:pPr>
        <w:pStyle w:val="ManualNumber"/>
        <w:spacing w:after="40"/>
      </w:pPr>
      <w:r>
        <w:t>Click a star-rating button.</w:t>
      </w:r>
    </w:p>
    <w:p>
      <w:pPr>
        <w:pStyle w:val="ManualNumber"/>
        <w:spacing w:after="40"/>
      </w:pPr>
      <w:r>
        <w:t>Enter optional review text.</w:t>
      </w:r>
    </w:p>
    <w:p>
      <w:pPr>
        <w:pStyle w:val="ManualNumber"/>
        <w:spacing w:after="40"/>
      </w:pPr>
      <w:r>
        <w:t>Click `Save Review`.</w:t>
      </w:r>
    </w:p>
    <w:p>
      <w:pPr>
        <w:spacing w:after="120"/>
      </w:pPr>
      <w:r>
        <w:t>Other review controls:</w:t>
      </w:r>
    </w:p>
    <w:p>
      <w:pPr>
        <w:pStyle w:val="ManualBullet"/>
        <w:spacing w:after="40"/>
      </w:pPr>
      <w:r>
        <w:t>`Clear Draft` resets the in-progress rating and review text in the form.</w:t>
      </w:r>
    </w:p>
    <w:p>
      <w:pPr>
        <w:spacing w:after="120"/>
      </w:pPr>
      <w:r>
        <w:t>Important note:</w:t>
      </w:r>
    </w:p>
    <w:p>
      <w:pPr>
        <w:pStyle w:val="ManualBullet"/>
        <w:spacing w:after="40"/>
      </w:pPr>
      <w:r>
        <w:t>The current build accepts ratings from `0` to `5`.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Screenshot Placeholder: </w:t>
            </w:r>
            <w:r>
              <w:rPr>
                <w:rFonts w:ascii="Aptos" w:hAnsi="Aptos"/>
                <w:sz w:val="21"/>
              </w:rPr>
              <w:t>Notes Tab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Recommended Capture: </w:t>
            </w:r>
            <w:r>
              <w:rPr>
                <w:rFonts w:ascii="Aptos" w:hAnsi="Aptos"/>
                <w:sz w:val="21"/>
              </w:rPr>
              <w:t>Capture the Notes tab with example text and the Save Notes button visible.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Purpose: </w:t>
            </w:r>
            <w:r>
              <w:rPr>
                <w:rFonts w:ascii="Aptos" w:hAnsi="Aptos"/>
                <w:sz w:val="21"/>
              </w:rPr>
              <w:t>This screenshot is ideal for documenting the note-taking workflow.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Screenshot Placeholder: </w:t>
            </w:r>
            <w:r>
              <w:rPr>
                <w:rFonts w:ascii="Aptos" w:hAnsi="Aptos"/>
                <w:sz w:val="21"/>
              </w:rPr>
              <w:t>Review Tab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Recommended Capture: </w:t>
            </w:r>
            <w:r>
              <w:rPr>
                <w:rFonts w:ascii="Aptos" w:hAnsi="Aptos"/>
                <w:sz w:val="21"/>
              </w:rPr>
              <w:t>Capture the Review tab with a selected star rating, review text, and the Save Review button visible.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Purpose: </w:t>
            </w:r>
            <w:r>
              <w:rPr>
                <w:rFonts w:ascii="Aptos" w:hAnsi="Aptos"/>
                <w:sz w:val="21"/>
              </w:rPr>
              <w:t>This screenshot clearly explains the rating and written review workflow.</w:t>
            </w:r>
          </w:p>
        </w:tc>
      </w:tr>
    </w:tbl>
    <w:p/>
    <w:p>
      <w:pPr>
        <w:pStyle w:val="Heading2"/>
      </w:pPr>
      <w:r>
        <w:t>8.4 Applying IGDB and HLTB IDs Manually</w:t>
      </w:r>
    </w:p>
    <w:p>
      <w:pPr>
        <w:spacing w:after="120"/>
      </w:pPr>
      <w:r>
        <w:t>You can manually set a specific IGDB or HLTB match from the game card.</w:t>
      </w:r>
    </w:p>
    <w:p>
      <w:pPr>
        <w:spacing w:after="120"/>
      </w:pPr>
      <w:r>
        <w:t>How to apply an IGDB ID:</w:t>
      </w:r>
    </w:p>
    <w:p>
      <w:pPr>
        <w:pStyle w:val="ManualNumber"/>
        <w:spacing w:after="40"/>
      </w:pPr>
      <w:r>
        <w:t>Open the game card.</w:t>
      </w:r>
    </w:p>
    <w:p>
      <w:pPr>
        <w:pStyle w:val="ManualNumber"/>
        <w:spacing w:after="40"/>
      </w:pPr>
      <w:r>
        <w:t>Enter a numeric value in the `IGDB ID` field.</w:t>
      </w:r>
    </w:p>
    <w:p>
      <w:pPr>
        <w:pStyle w:val="ManualNumber"/>
        <w:spacing w:after="40"/>
      </w:pPr>
      <w:r>
        <w:t>Click `Apply IGDB ID`.</w:t>
      </w:r>
    </w:p>
    <w:p>
      <w:pPr>
        <w:spacing w:after="120"/>
      </w:pPr>
      <w:r>
        <w:t>How to apply an HLTB ID:</w:t>
      </w:r>
    </w:p>
    <w:p>
      <w:pPr>
        <w:pStyle w:val="ManualNumber"/>
        <w:spacing w:after="40"/>
      </w:pPr>
      <w:r>
        <w:t>Open the game card.</w:t>
      </w:r>
    </w:p>
    <w:p>
      <w:pPr>
        <w:pStyle w:val="ManualNumber"/>
        <w:spacing w:after="40"/>
      </w:pPr>
      <w:r>
        <w:t>Enter a numeric value in the `HLTB ID` field.</w:t>
      </w:r>
    </w:p>
    <w:p>
      <w:pPr>
        <w:pStyle w:val="ManualNumber"/>
        <w:spacing w:after="40"/>
      </w:pPr>
      <w:r>
        <w:t>Click `Apply HLTB ID`.</w:t>
      </w:r>
    </w:p>
    <w:p>
      <w:pPr>
        <w:spacing w:after="120"/>
      </w:pPr>
      <w:r>
        <w:t>Important notes:</w:t>
      </w:r>
    </w:p>
    <w:p>
      <w:pPr>
        <w:pStyle w:val="ManualBullet"/>
        <w:spacing w:after="40"/>
      </w:pPr>
      <w:r>
        <w:t>IGDB application requires Twitch credentials.</w:t>
      </w:r>
    </w:p>
    <w:p>
      <w:pPr>
        <w:pStyle w:val="ManualBullet"/>
        <w:spacing w:after="40"/>
      </w:pPr>
      <w:r>
        <w:t>Both fields only accept numeric IDs.</w:t>
      </w:r>
    </w:p>
    <w:p>
      <w:pPr>
        <w:pStyle w:val="ManualBullet"/>
        <w:spacing w:after="40"/>
      </w:pPr>
      <w:r>
        <w:t>After applying a valid ID, the card refreshes with the new metadata.</w:t>
      </w:r>
    </w:p>
    <w:p>
      <w:pPr>
        <w:pStyle w:val="Heading2"/>
      </w:pPr>
      <w:r>
        <w:t>8.5 Estimated Length and Source Priority</w:t>
      </w:r>
    </w:p>
    <w:p>
      <w:pPr>
        <w:spacing w:after="120"/>
      </w:pPr>
      <w:r>
        <w:t>The game card shows preferred estimated length values in the order:</w:t>
      </w:r>
    </w:p>
    <w:p>
      <w:pPr>
        <w:pStyle w:val="ManualBullet"/>
        <w:spacing w:after="40"/>
      </w:pPr>
      <w:r>
        <w:t>IGDB first, when available</w:t>
      </w:r>
    </w:p>
    <w:p>
      <w:pPr>
        <w:pStyle w:val="ManualBullet"/>
        <w:spacing w:after="40"/>
      </w:pPr>
      <w:r>
        <w:t>HLTB fallback when IGDB is missing</w:t>
      </w:r>
    </w:p>
    <w:p>
      <w:pPr>
        <w:spacing w:after="120"/>
      </w:pPr>
      <w:r>
        <w:t>If IGDB and HLTB disagree significantly, the card warns that IGDB is treated as the preferred source.</w:t>
      </w:r>
    </w:p>
    <w:p>
      <w:pPr>
        <w:pStyle w:val="Heading1"/>
      </w:pPr>
      <w:r>
        <w:t>9. Enrichment and Match Selection</w:t>
      </w:r>
    </w:p>
    <w:p>
      <w:pPr>
        <w:spacing w:after="120"/>
      </w:pPr>
      <w:r>
        <w:t>GameLexicon supports two top-level enrichment actions:</w:t>
      </w:r>
    </w:p>
    <w:p>
      <w:pPr>
        <w:pStyle w:val="ManualBullet"/>
        <w:spacing w:after="40"/>
      </w:pPr>
      <w:r>
        <w:t>`Enrich Missing`</w:t>
      </w:r>
    </w:p>
    <w:p>
      <w:pPr>
        <w:pStyle w:val="ManualBullet"/>
        <w:spacing w:after="40"/>
      </w:pPr>
      <w:r>
        <w:t>`Enrich Unenriched`</w:t>
      </w:r>
    </w:p>
    <w:p>
      <w:pPr>
        <w:spacing w:after="120"/>
      </w:pPr>
      <w:r>
        <w:t>What `Enrich Missing` does:</w:t>
      </w:r>
    </w:p>
    <w:p>
      <w:pPr>
        <w:pStyle w:val="ManualBullet"/>
        <w:spacing w:after="40"/>
      </w:pPr>
      <w:r>
        <w:t>Scans non-hidden games for missing fields such as genre, cover, release year, summary, ratings, and time-to-beat data.</w:t>
      </w:r>
    </w:p>
    <w:p>
      <w:pPr>
        <w:pStyle w:val="ManualBullet"/>
        <w:spacing w:after="40"/>
      </w:pPr>
      <w:r>
        <w:t>Fills missing IGDB fields and uses HLTB as fallback for time-to-beat data.</w:t>
      </w:r>
    </w:p>
    <w:p>
      <w:pPr>
        <w:spacing w:after="120"/>
      </w:pPr>
      <w:r>
        <w:t>What `Enrich Unenriched` does:</w:t>
      </w:r>
    </w:p>
    <w:p>
      <w:pPr>
        <w:pStyle w:val="ManualBullet"/>
        <w:spacing w:after="40"/>
      </w:pPr>
      <w:r>
        <w:t>Focuses only on non-hidden rows that have never been marked as enriched.</w:t>
      </w:r>
    </w:p>
    <w:p>
      <w:pPr>
        <w:spacing w:after="120"/>
      </w:pPr>
      <w:r>
        <w:t>How to run enrichment:</w:t>
      </w:r>
    </w:p>
    <w:p>
      <w:pPr>
        <w:pStyle w:val="ManualNumber"/>
        <w:spacing w:after="40"/>
      </w:pPr>
      <w:r>
        <w:t>Save Twitch credentials in `Settings` first, or enter them when prompted.</w:t>
      </w:r>
    </w:p>
    <w:p>
      <w:pPr>
        <w:pStyle w:val="ManualNumber"/>
        <w:spacing w:after="40"/>
      </w:pPr>
      <w:r>
        <w:t>Click either `Enrich Missing` or `Enrich Unenriched`.</w:t>
      </w:r>
    </w:p>
    <w:p>
      <w:pPr>
        <w:pStyle w:val="ManualNumber"/>
        <w:spacing w:after="40"/>
      </w:pPr>
      <w:r>
        <w:t>Monitor the bottom progress bar until the job finishes.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Screenshot Placeholder: </w:t>
            </w:r>
            <w:r>
              <w:rPr>
                <w:rFonts w:ascii="Aptos" w:hAnsi="Aptos"/>
                <w:sz w:val="21"/>
              </w:rPr>
              <w:t>Enrichment Progress Bar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Recommended Capture: </w:t>
            </w:r>
            <w:r>
              <w:rPr>
                <w:rFonts w:ascii="Aptos" w:hAnsi="Aptos"/>
                <w:sz w:val="21"/>
              </w:rPr>
              <w:t>Capture the bottom progress bar while an enrichment run is active.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Purpose: </w:t>
            </w:r>
            <w:r>
              <w:rPr>
                <w:rFonts w:ascii="Aptos" w:hAnsi="Aptos"/>
                <w:sz w:val="21"/>
              </w:rPr>
              <w:t>This screenshot is useful because it shows how users can monitor and collapse background work.</w:t>
            </w:r>
          </w:p>
        </w:tc>
      </w:tr>
    </w:tbl>
    <w:p/>
    <w:p>
      <w:pPr>
        <w:pStyle w:val="Heading2"/>
      </w:pPr>
      <w:r>
        <w:t>9.1 Enriching a Single Game with the Match Chooser</w:t>
      </w:r>
    </w:p>
    <w:p>
      <w:pPr>
        <w:spacing w:after="120"/>
      </w:pPr>
      <w:r>
        <w:t>If you click `Enrich` on a single library row, the app opens an IGDB multi-match chooser.</w:t>
      </w:r>
    </w:p>
    <w:p>
      <w:pPr>
        <w:spacing w:after="120"/>
      </w:pPr>
      <w:r>
        <w:t>The chooser lets you:</w:t>
      </w:r>
    </w:p>
    <w:p>
      <w:pPr>
        <w:pStyle w:val="ManualBullet"/>
        <w:spacing w:after="40"/>
      </w:pPr>
      <w:r>
        <w:t>Move backward and forward through candidates</w:t>
      </w:r>
    </w:p>
    <w:p>
      <w:pPr>
        <w:pStyle w:val="ManualBullet"/>
        <w:spacing w:after="40"/>
      </w:pPr>
      <w:r>
        <w:t>Compare current values against proposed values</w:t>
      </w:r>
    </w:p>
    <w:p>
      <w:pPr>
        <w:pStyle w:val="ManualBullet"/>
        <w:spacing w:after="40"/>
      </w:pPr>
      <w:r>
        <w:t>Review genre, release year, cover URL, summary, storyline, ratings, and TTB</w:t>
      </w:r>
    </w:p>
    <w:p>
      <w:pPr>
        <w:pStyle w:val="ManualBullet"/>
        <w:spacing w:after="40"/>
      </w:pPr>
      <w:r>
        <w:t>Apply the selected match</w:t>
      </w:r>
    </w:p>
    <w:p>
      <w:pPr>
        <w:spacing w:after="120"/>
      </w:pPr>
      <w:r>
        <w:t>How to use the chooser:</w:t>
      </w:r>
    </w:p>
    <w:p>
      <w:pPr>
        <w:pStyle w:val="ManualNumber"/>
        <w:spacing w:after="40"/>
      </w:pPr>
      <w:r>
        <w:t>Click `Enrich` on a library row.</w:t>
      </w:r>
    </w:p>
    <w:p>
      <w:pPr>
        <w:pStyle w:val="ManualNumber"/>
        <w:spacing w:after="40"/>
      </w:pPr>
      <w:r>
        <w:t>Review each candidate.</w:t>
      </w:r>
    </w:p>
    <w:p>
      <w:pPr>
        <w:pStyle w:val="ManualNumber"/>
        <w:spacing w:after="40"/>
      </w:pPr>
      <w:r>
        <w:t>Use the left and right arrows to browse choices.</w:t>
      </w:r>
    </w:p>
    <w:p>
      <w:pPr>
        <w:pStyle w:val="ManualNumber"/>
        <w:spacing w:after="40"/>
      </w:pPr>
      <w:r>
        <w:t>Click `Apply` when the correct match is shown.</w:t>
      </w:r>
    </w:p>
    <w:p>
      <w:pPr>
        <w:spacing w:after="120"/>
      </w:pPr>
      <w:r>
        <w:t>What happens after applying:</w:t>
      </w:r>
    </w:p>
    <w:p>
      <w:pPr>
        <w:pStyle w:val="ManualBullet"/>
        <w:spacing w:after="40"/>
      </w:pPr>
      <w:r>
        <w:t>IGDB details are saved to the game.</w:t>
      </w:r>
    </w:p>
    <w:p>
      <w:pPr>
        <w:pStyle w:val="ManualBullet"/>
        <w:spacing w:after="40"/>
      </w:pPr>
      <w:r>
        <w:t>The app also tries to apply the best HLTB match automatically for that same game.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Screenshot Placeholder: </w:t>
            </w:r>
            <w:r>
              <w:rPr>
                <w:rFonts w:ascii="Aptos" w:hAnsi="Aptos"/>
                <w:sz w:val="21"/>
              </w:rPr>
              <w:t>IGDB Match Chooser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Recommended Capture: </w:t>
            </w:r>
            <w:r>
              <w:rPr>
                <w:rFonts w:ascii="Aptos" w:hAnsi="Aptos"/>
                <w:sz w:val="21"/>
              </w:rPr>
              <w:t>Capture the IGDB candidate chooser with the comparison rows and the Apply button visible.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Purpose: </w:t>
            </w:r>
            <w:r>
              <w:rPr>
                <w:rFonts w:ascii="Aptos" w:hAnsi="Aptos"/>
                <w:sz w:val="21"/>
              </w:rPr>
              <w:t>This is one of the most important screenshots in the manual because it explains single-row enrichment accurately.</w:t>
            </w:r>
          </w:p>
        </w:tc>
      </w:tr>
    </w:tbl>
    <w:p/>
    <w:p>
      <w:pPr>
        <w:pStyle w:val="Heading1"/>
      </w:pPr>
      <w:r>
        <w:t>10. Queue View</w:t>
      </w:r>
    </w:p>
    <w:p>
      <w:pPr>
        <w:spacing w:after="120"/>
      </w:pPr>
      <w:r>
        <w:t>Switch to `Queue` using the main view tabs at the top of the app.</w:t>
      </w:r>
    </w:p>
    <w:p>
      <w:pPr>
        <w:spacing w:after="120"/>
      </w:pPr>
      <w:r>
        <w:t>Queue view shows:</w:t>
      </w:r>
    </w:p>
    <w:p>
      <w:pPr>
        <w:pStyle w:val="ManualBullet"/>
        <w:spacing w:after="40"/>
      </w:pPr>
      <w:r>
        <w:t>Number of queued games</w:t>
      </w:r>
    </w:p>
    <w:p>
      <w:pPr>
        <w:pStyle w:val="ManualBullet"/>
        <w:spacing w:after="40"/>
      </w:pPr>
      <w:r>
        <w:t>Number currently marked as playing</w:t>
      </w:r>
    </w:p>
    <w:p>
      <w:pPr>
        <w:pStyle w:val="ManualBullet"/>
        <w:spacing w:after="40"/>
      </w:pPr>
      <w:r>
        <w:t>Estimated time to clear based on preferred TTB values</w:t>
      </w:r>
    </w:p>
    <w:p>
      <w:pPr>
        <w:pStyle w:val="ManualBullet"/>
        <w:spacing w:after="40"/>
      </w:pPr>
      <w:r>
        <w:t>Total queue playtime</w:t>
      </w:r>
    </w:p>
    <w:p>
      <w:pPr>
        <w:pStyle w:val="ManualBullet"/>
        <w:spacing w:after="40"/>
      </w:pPr>
      <w:r>
        <w:t>Queue table with cover, title, platform, TTB, playing state, dates, time played, and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Screenshot Placeholder: </w:t>
            </w:r>
            <w:r>
              <w:rPr>
                <w:rFonts w:ascii="Aptos" w:hAnsi="Aptos"/>
                <w:sz w:val="21"/>
              </w:rPr>
              <w:t>Queue View Overview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Recommended Capture: </w:t>
            </w:r>
            <w:r>
              <w:rPr>
                <w:rFonts w:ascii="Aptos" w:hAnsi="Aptos"/>
                <w:sz w:val="21"/>
              </w:rPr>
              <w:t>Capture the Queue tab showing several rows, the queue stats, and the reorder controls.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Purpose: </w:t>
            </w:r>
            <w:r>
              <w:rPr>
                <w:rFonts w:ascii="Aptos" w:hAnsi="Aptos"/>
                <w:sz w:val="21"/>
              </w:rPr>
              <w:t>This screenshot gives users a complete picture of how the queue screen works.</w:t>
            </w:r>
          </w:p>
        </w:tc>
      </w:tr>
    </w:tbl>
    <w:p/>
    <w:p>
      <w:pPr>
        <w:pStyle w:val="Heading2"/>
      </w:pPr>
      <w:r>
        <w:t>10.1 Adding Games to the Queue</w:t>
      </w:r>
    </w:p>
    <w:p>
      <w:pPr>
        <w:spacing w:after="120"/>
      </w:pPr>
      <w:r>
        <w:t>You can add a game to the queue from:</w:t>
      </w:r>
    </w:p>
    <w:p>
      <w:pPr>
        <w:pStyle w:val="ManualBullet"/>
        <w:spacing w:after="40"/>
      </w:pPr>
      <w:r>
        <w:t>The `Add to Queue` button in the library row</w:t>
      </w:r>
    </w:p>
    <w:p>
      <w:pPr>
        <w:pStyle w:val="ManualBullet"/>
        <w:spacing w:after="40"/>
      </w:pPr>
      <w:r>
        <w:t>The `Add to Queue` button in the game details card</w:t>
      </w:r>
    </w:p>
    <w:p>
      <w:pPr>
        <w:spacing w:after="120"/>
      </w:pPr>
      <w:r>
        <w:t>When a game is added:</w:t>
      </w:r>
    </w:p>
    <w:p>
      <w:pPr>
        <w:pStyle w:val="ManualBullet"/>
        <w:spacing w:after="40"/>
      </w:pPr>
      <w:r>
        <w:t>It is placed at the end of the queue.</w:t>
      </w:r>
    </w:p>
    <w:p>
      <w:pPr>
        <w:pStyle w:val="ManualBullet"/>
        <w:spacing w:after="40"/>
      </w:pPr>
      <w:r>
        <w:t>Its queue number becomes visible.</w:t>
      </w:r>
    </w:p>
    <w:p>
      <w:pPr>
        <w:pStyle w:val="Heading2"/>
      </w:pPr>
      <w:r>
        <w:t>10.2 Reordering the Queue</w:t>
      </w:r>
    </w:p>
    <w:p>
      <w:pPr>
        <w:spacing w:after="120"/>
      </w:pPr>
      <w:r>
        <w:t>The current build supports three reorder methods:</w:t>
      </w:r>
    </w:p>
    <w:p>
      <w:pPr>
        <w:pStyle w:val="ManualBullet"/>
        <w:spacing w:after="40"/>
      </w:pPr>
      <w:r>
        <w:t>Drag the `::` handle</w:t>
      </w:r>
    </w:p>
    <w:p>
      <w:pPr>
        <w:pStyle w:val="ManualBullet"/>
        <w:spacing w:after="40"/>
      </w:pPr>
      <w:r>
        <w:t>Use the up and down arrow buttons</w:t>
      </w:r>
    </w:p>
    <w:p>
      <w:pPr>
        <w:pStyle w:val="ManualBullet"/>
        <w:spacing w:after="40"/>
      </w:pPr>
      <w:r>
        <w:t>Type a new queue number directly</w:t>
      </w:r>
    </w:p>
    <w:p>
      <w:pPr>
        <w:spacing w:after="120"/>
      </w:pPr>
      <w:r>
        <w:t>How to reorder by drag-and-drop:</w:t>
      </w:r>
    </w:p>
    <w:p>
      <w:pPr>
        <w:pStyle w:val="ManualNumber"/>
        <w:spacing w:after="40"/>
      </w:pPr>
      <w:r>
        <w:t>Go to `Queue`.</w:t>
      </w:r>
    </w:p>
    <w:p>
      <w:pPr>
        <w:pStyle w:val="ManualNumber"/>
        <w:spacing w:after="40"/>
      </w:pPr>
      <w:r>
        <w:t>Hold the `::` handle on a row.</w:t>
      </w:r>
    </w:p>
    <w:p>
      <w:pPr>
        <w:pStyle w:val="ManualNumber"/>
        <w:spacing w:after="40"/>
      </w:pPr>
      <w:r>
        <w:t>Drag it to the desired position.</w:t>
      </w:r>
    </w:p>
    <w:p>
      <w:pPr>
        <w:pStyle w:val="ManualNumber"/>
        <w:spacing w:after="40"/>
      </w:pPr>
      <w:r>
        <w:t>Release to save the new order.</w:t>
      </w:r>
    </w:p>
    <w:p>
      <w:pPr>
        <w:spacing w:after="120"/>
      </w:pPr>
      <w:r>
        <w:t>How to reorder by buttons:</w:t>
      </w:r>
    </w:p>
    <w:p>
      <w:pPr>
        <w:pStyle w:val="ManualNumber"/>
        <w:spacing w:after="40"/>
      </w:pPr>
      <w:r>
        <w:t>Click the up or down arrows on a row.</w:t>
      </w:r>
    </w:p>
    <w:p>
      <w:pPr>
        <w:spacing w:after="120"/>
      </w:pPr>
      <w:r>
        <w:t>How to reorder by position number:</w:t>
      </w:r>
    </w:p>
    <w:p>
      <w:pPr>
        <w:pStyle w:val="ManualNumber"/>
        <w:spacing w:after="40"/>
      </w:pPr>
      <w:r>
        <w:t>Edit the queue number field.</w:t>
      </w:r>
    </w:p>
    <w:p>
      <w:pPr>
        <w:pStyle w:val="ManualNumber"/>
        <w:spacing w:after="40"/>
      </w:pPr>
      <w:r>
        <w:t>Press `Enter` or click outside the field.</w:t>
      </w:r>
    </w:p>
    <w:p>
      <w:pPr>
        <w:pStyle w:val="Heading2"/>
      </w:pPr>
      <w:r>
        <w:t>10.3 Playing Status and Dates</w:t>
      </w:r>
    </w:p>
    <w:p>
      <w:pPr>
        <w:spacing w:after="120"/>
      </w:pPr>
      <w:r>
        <w:t>Each queued row includes:</w:t>
      </w:r>
    </w:p>
    <w:p>
      <w:pPr>
        <w:pStyle w:val="ManualBullet"/>
        <w:spacing w:after="40"/>
      </w:pPr>
      <w:r>
        <w:t>A `Playing` checkbox</w:t>
      </w:r>
    </w:p>
    <w:p>
      <w:pPr>
        <w:pStyle w:val="ManualBullet"/>
        <w:spacing w:after="40"/>
      </w:pPr>
      <w:r>
        <w:t>A `Started Playing` date</w:t>
      </w:r>
    </w:p>
    <w:p>
      <w:pPr>
        <w:pStyle w:val="ManualBullet"/>
        <w:spacing w:after="40"/>
      </w:pPr>
      <w:r>
        <w:t>A `Finished` date</w:t>
      </w:r>
    </w:p>
    <w:p>
      <w:pPr>
        <w:spacing w:after="120"/>
      </w:pPr>
      <w:r>
        <w:t>How the `Playing` checkbox behaves:</w:t>
      </w:r>
    </w:p>
    <w:p>
      <w:pPr>
        <w:pStyle w:val="ManualBullet"/>
        <w:spacing w:after="40"/>
      </w:pPr>
      <w:r>
        <w:t>Turning it on marks the game as playing.</w:t>
      </w:r>
    </w:p>
    <w:p>
      <w:pPr>
        <w:pStyle w:val="ManualBullet"/>
        <w:spacing w:after="40"/>
      </w:pPr>
      <w:r>
        <w:t>If no started date exists yet, the app sets the started date automatically.</w:t>
      </w:r>
    </w:p>
    <w:p>
      <w:pPr>
        <w:spacing w:after="120"/>
      </w:pPr>
      <w:r>
        <w:t>You can also edit the start and finish dates manually at any time.</w:t>
      </w:r>
    </w:p>
    <w:p>
      <w:pPr>
        <w:pStyle w:val="Heading2"/>
      </w:pPr>
      <w:r>
        <w:t>10.4 Adding Time Played</w:t>
      </w:r>
    </w:p>
    <w:p>
      <w:pPr>
        <w:spacing w:after="120"/>
      </w:pPr>
      <w:r>
        <w:t>Each queue row includes an `Add Time` button.</w:t>
      </w:r>
    </w:p>
    <w:p>
      <w:pPr>
        <w:spacing w:after="120"/>
      </w:pPr>
      <w:r>
        <w:t>How to add playtime:</w:t>
      </w:r>
    </w:p>
    <w:p>
      <w:pPr>
        <w:pStyle w:val="ManualNumber"/>
        <w:spacing w:after="40"/>
      </w:pPr>
      <w:r>
        <w:t>Click `Add Time`.</w:t>
      </w:r>
    </w:p>
    <w:p>
      <w:pPr>
        <w:pStyle w:val="ManualNumber"/>
        <w:spacing w:after="40"/>
      </w:pPr>
      <w:r>
        <w:t>Enter hours and minutes.</w:t>
      </w:r>
    </w:p>
    <w:p>
      <w:pPr>
        <w:pStyle w:val="ManualNumber"/>
        <w:spacing w:after="40"/>
      </w:pPr>
      <w:r>
        <w:t>Review the current total, added amount, and new total shown in the dialog.</w:t>
      </w:r>
    </w:p>
    <w:p>
      <w:pPr>
        <w:pStyle w:val="ManualNumber"/>
        <w:spacing w:after="40"/>
      </w:pPr>
      <w:r>
        <w:t>Click `Add Time`.</w:t>
      </w:r>
    </w:p>
    <w:p>
      <w:pPr>
        <w:spacing w:after="120"/>
      </w:pPr>
      <w:r>
        <w:t>What happens after saving:</w:t>
      </w:r>
    </w:p>
    <w:p>
      <w:pPr>
        <w:pStyle w:val="ManualBullet"/>
        <w:spacing w:after="40"/>
      </w:pPr>
      <w:r>
        <w:t>Queue playtime updates.</w:t>
      </w:r>
    </w:p>
    <w:p>
      <w:pPr>
        <w:pStyle w:val="ManualBullet"/>
        <w:spacing w:after="40"/>
      </w:pPr>
      <w:r>
        <w:t>The library table updates.</w:t>
      </w:r>
    </w:p>
    <w:p>
      <w:pPr>
        <w:pStyle w:val="ManualBullet"/>
        <w:spacing w:after="40"/>
      </w:pPr>
      <w:r>
        <w:t>Stats update as well.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Screenshot Placeholder: </w:t>
            </w:r>
            <w:r>
              <w:rPr>
                <w:rFonts w:ascii="Aptos" w:hAnsi="Aptos"/>
                <w:sz w:val="21"/>
              </w:rPr>
              <w:t>Add Queue Time Dialog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Recommended Capture: </w:t>
            </w:r>
            <w:r>
              <w:rPr>
                <w:rFonts w:ascii="Aptos" w:hAnsi="Aptos"/>
                <w:sz w:val="21"/>
              </w:rPr>
              <w:t>Capture the Add Time Played dialog with hours, minutes, and the live total preview visible.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Purpose: </w:t>
            </w:r>
            <w:r>
              <w:rPr>
                <w:rFonts w:ascii="Aptos" w:hAnsi="Aptos"/>
                <w:sz w:val="21"/>
              </w:rPr>
              <w:t>This screenshot explains one of the more specialized queue workflows.</w:t>
            </w:r>
          </w:p>
        </w:tc>
      </w:tr>
    </w:tbl>
    <w:p/>
    <w:p>
      <w:pPr>
        <w:pStyle w:val="Heading2"/>
      </w:pPr>
      <w:r>
        <w:t>10.5 Opening or Removing a Queued Game</w:t>
      </w:r>
    </w:p>
    <w:p>
      <w:pPr>
        <w:spacing w:after="120"/>
      </w:pPr>
      <w:r>
        <w:t>From the queue table you can:</w:t>
      </w:r>
    </w:p>
    <w:p>
      <w:pPr>
        <w:pStyle w:val="ManualBullet"/>
        <w:spacing w:after="40"/>
      </w:pPr>
      <w:r>
        <w:t>Click `Open Card`</w:t>
      </w:r>
    </w:p>
    <w:p>
      <w:pPr>
        <w:pStyle w:val="ManualBullet"/>
        <w:spacing w:after="40"/>
      </w:pPr>
      <w:r>
        <w:t>Click `Remove`</w:t>
      </w:r>
    </w:p>
    <w:p>
      <w:pPr>
        <w:spacing w:after="120"/>
      </w:pPr>
      <w:r>
        <w:t>Removing a game:</w:t>
      </w:r>
    </w:p>
    <w:p>
      <w:pPr>
        <w:pStyle w:val="ManualBullet"/>
        <w:spacing w:after="40"/>
      </w:pPr>
      <w:r>
        <w:t>Clears its queue position</w:t>
      </w:r>
    </w:p>
    <w:p>
      <w:pPr>
        <w:pStyle w:val="ManualBullet"/>
        <w:spacing w:after="40"/>
      </w:pPr>
      <w:r>
        <w:t>Resets queue-specific playing and date fields</w:t>
      </w:r>
    </w:p>
    <w:p>
      <w:pPr>
        <w:pStyle w:val="ManualBullet"/>
        <w:spacing w:after="40"/>
      </w:pPr>
      <w:r>
        <w:t>Renumbers the remaining queue entries</w:t>
      </w:r>
    </w:p>
    <w:p>
      <w:pPr>
        <w:pStyle w:val="Heading1"/>
      </w:pPr>
      <w:r>
        <w:t>11. Backups and Restore</w:t>
      </w:r>
    </w:p>
    <w:p>
      <w:pPr>
        <w:spacing w:after="120"/>
      </w:pPr>
      <w:r>
        <w:t>GameLexicon has separate backup workflows for the library and the queue.</w:t>
      </w:r>
    </w:p>
    <w:p>
      <w:pPr>
        <w:spacing w:after="120"/>
      </w:pPr>
      <w:r>
        <w:t>This separation matters:</w:t>
      </w:r>
    </w:p>
    <w:p>
      <w:pPr>
        <w:pStyle w:val="ManualBullet"/>
        <w:spacing w:after="40"/>
      </w:pPr>
      <w:r>
        <w:t>Library backups preserve your collection data.</w:t>
      </w:r>
    </w:p>
    <w:p>
      <w:pPr>
        <w:pStyle w:val="ManualBullet"/>
        <w:spacing w:after="40"/>
      </w:pPr>
      <w:r>
        <w:t>Queue backups preserve queue order and queue state.</w:t>
      </w:r>
    </w:p>
    <w:p>
      <w:pPr>
        <w:pStyle w:val="Heading2"/>
      </w:pPr>
      <w:r>
        <w:t>11.1 Library Backup</w:t>
      </w:r>
    </w:p>
    <w:p>
      <w:pPr>
        <w:spacing w:after="120"/>
      </w:pPr>
      <w:r>
        <w:t>Open `Library Backup` from the toolbar.</w:t>
      </w:r>
    </w:p>
    <w:p>
      <w:pPr>
        <w:spacing w:after="120"/>
      </w:pPr>
      <w:r>
        <w:t>What the library backup dialog supports:</w:t>
      </w:r>
    </w:p>
    <w:p>
      <w:pPr>
        <w:pStyle w:val="ManualBullet"/>
        <w:spacing w:after="40"/>
      </w:pPr>
      <w:r>
        <w:t>Exporting the library to CSV</w:t>
      </w:r>
    </w:p>
    <w:p>
      <w:pPr>
        <w:pStyle w:val="ManualBullet"/>
        <w:spacing w:after="40"/>
      </w:pPr>
      <w:r>
        <w:t>Importing a CSV backup to merge or restore library data</w:t>
      </w:r>
    </w:p>
    <w:p>
      <w:pPr>
        <w:spacing w:after="120"/>
      </w:pPr>
      <w:r>
        <w:t>How to export a library backup:</w:t>
      </w:r>
    </w:p>
    <w:p>
      <w:pPr>
        <w:pStyle w:val="ManualNumber"/>
        <w:spacing w:after="40"/>
      </w:pPr>
      <w:r>
        <w:t>Click `Library Backup`.</w:t>
      </w:r>
    </w:p>
    <w:p>
      <w:pPr>
        <w:pStyle w:val="ManualNumber"/>
        <w:spacing w:after="40"/>
      </w:pPr>
      <w:r>
        <w:t>Review the suggested export path.</w:t>
      </w:r>
    </w:p>
    <w:p>
      <w:pPr>
        <w:pStyle w:val="ManualNumber"/>
        <w:spacing w:after="40"/>
      </w:pPr>
      <w:r>
        <w:t>Edit the path if needed.</w:t>
      </w:r>
    </w:p>
    <w:p>
      <w:pPr>
        <w:pStyle w:val="ManualNumber"/>
        <w:spacing w:after="40"/>
      </w:pPr>
      <w:r>
        <w:t>Click `Save Library CSV`.</w:t>
      </w:r>
    </w:p>
    <w:p>
      <w:pPr>
        <w:spacing w:after="120"/>
      </w:pPr>
      <w:r>
        <w:t>How to import a library backup:</w:t>
      </w:r>
    </w:p>
    <w:p>
      <w:pPr>
        <w:pStyle w:val="ManualNumber"/>
        <w:spacing w:after="40"/>
      </w:pPr>
      <w:r>
        <w:t>Click `Library Backup`.</w:t>
      </w:r>
    </w:p>
    <w:p>
      <w:pPr>
        <w:pStyle w:val="ManualNumber"/>
        <w:spacing w:after="40"/>
      </w:pPr>
      <w:r>
        <w:t>Use the `Import Library CSV` file chooser.</w:t>
      </w:r>
    </w:p>
    <w:p>
      <w:pPr>
        <w:pStyle w:val="ManualNumber"/>
        <w:spacing w:after="40"/>
      </w:pPr>
      <w:r>
        <w:t>Select a CSV file.</w:t>
      </w:r>
    </w:p>
    <w:p>
      <w:pPr>
        <w:pStyle w:val="ManualNumber"/>
        <w:spacing w:after="40"/>
      </w:pPr>
      <w:r>
        <w:t>Wait for the import summary.</w:t>
      </w:r>
    </w:p>
    <w:p>
      <w:pPr>
        <w:spacing w:after="120"/>
      </w:pPr>
      <w:r>
        <w:t>How library backup import behaves:</w:t>
      </w:r>
    </w:p>
    <w:p>
      <w:pPr>
        <w:pStyle w:val="ManualBullet"/>
        <w:spacing w:after="40"/>
      </w:pPr>
      <w:r>
        <w:t>`Title` is the only required field.</w:t>
      </w:r>
    </w:p>
    <w:p>
      <w:pPr>
        <w:pStyle w:val="ManualBullet"/>
        <w:spacing w:after="40"/>
      </w:pPr>
      <w:r>
        <w:t>Platform is optional.</w:t>
      </w:r>
    </w:p>
    <w:p>
      <w:pPr>
        <w:pStyle w:val="ManualBullet"/>
        <w:spacing w:after="40"/>
      </w:pPr>
      <w:r>
        <w:t>Existing matching games are updated.</w:t>
      </w:r>
    </w:p>
    <w:p>
      <w:pPr>
        <w:pStyle w:val="ManualBullet"/>
        <w:spacing w:after="40"/>
      </w:pPr>
      <w:r>
        <w:t>Missing games can be created as new library entries.</w:t>
      </w:r>
    </w:p>
    <w:p>
      <w:pPr>
        <w:pStyle w:val="ManualBullet"/>
        <w:spacing w:after="40"/>
      </w:pPr>
      <w:r>
        <w:t>Missing details can be enriched later.</w:t>
      </w:r>
    </w:p>
    <w:p>
      <w:pPr>
        <w:spacing w:after="120"/>
      </w:pPr>
      <w:r>
        <w:t>Typical exported columns include:</w:t>
      </w:r>
    </w:p>
    <w:p>
      <w:pPr>
        <w:pStyle w:val="ManualBullet"/>
        <w:spacing w:after="40"/>
      </w:pPr>
      <w:r>
        <w:t>Title</w:t>
      </w:r>
    </w:p>
    <w:p>
      <w:pPr>
        <w:pStyle w:val="ManualBullet"/>
        <w:spacing w:after="40"/>
      </w:pPr>
      <w:r>
        <w:t>Platform</w:t>
      </w:r>
    </w:p>
    <w:p>
      <w:pPr>
        <w:pStyle w:val="ManualBullet"/>
        <w:spacing w:after="40"/>
      </w:pPr>
      <w:r>
        <w:t>Beaten</w:t>
      </w:r>
    </w:p>
    <w:p>
      <w:pPr>
        <w:pStyle w:val="ManualBullet"/>
        <w:spacing w:after="40"/>
      </w:pPr>
      <w:r>
        <w:t>Genre</w:t>
      </w:r>
    </w:p>
    <w:p>
      <w:pPr>
        <w:pStyle w:val="ManualBullet"/>
        <w:spacing w:after="40"/>
      </w:pPr>
      <w:r>
        <w:t>Playtime Minutes</w:t>
      </w:r>
    </w:p>
    <w:p>
      <w:pPr>
        <w:pStyle w:val="ManualBullet"/>
        <w:spacing w:after="40"/>
      </w:pPr>
      <w:r>
        <w:t>Last Played</w:t>
      </w:r>
    </w:p>
    <w:p>
      <w:pPr>
        <w:pStyle w:val="ManualBullet"/>
        <w:spacing w:after="40"/>
      </w:pPr>
      <w:r>
        <w:t>Release Year</w:t>
      </w:r>
    </w:p>
    <w:p>
      <w:pPr>
        <w:pStyle w:val="ManualBullet"/>
        <w:spacing w:after="40"/>
      </w:pPr>
      <w:r>
        <w:t>Cover URL</w:t>
      </w:r>
    </w:p>
    <w:p>
      <w:pPr>
        <w:pStyle w:val="ManualBullet"/>
        <w:spacing w:after="40"/>
      </w:pPr>
      <w:r>
        <w:t>License Type</w:t>
      </w:r>
    </w:p>
    <w:p>
      <w:pPr>
        <w:pStyle w:val="ManualBullet"/>
        <w:spacing w:after="40"/>
      </w:pPr>
      <w:r>
        <w:t>License Source</w:t>
      </w:r>
    </w:p>
    <w:p>
      <w:pPr>
        <w:pStyle w:val="ManualBullet"/>
        <w:spacing w:after="40"/>
      </w:pPr>
      <w:r>
        <w:t>Hidden</w:t>
      </w:r>
    </w:p>
    <w:p>
      <w:pPr>
        <w:pStyle w:val="ManualBullet"/>
        <w:spacing w:after="40"/>
      </w:pPr>
      <w:r>
        <w:t>Notes</w:t>
      </w:r>
    </w:p>
    <w:p>
      <w:pPr>
        <w:pStyle w:val="ManualBullet"/>
        <w:spacing w:after="40"/>
      </w:pPr>
      <w:r>
        <w:t>Review Rating</w:t>
      </w:r>
    </w:p>
    <w:p>
      <w:pPr>
        <w:pStyle w:val="ManualBullet"/>
        <w:spacing w:after="40"/>
      </w:pPr>
      <w:r>
        <w:t>Review Text</w:t>
      </w:r>
    </w:p>
    <w:p>
      <w:pPr>
        <w:spacing w:after="120"/>
      </w:pPr>
      <w:r>
        <w:t>Important notes:</w:t>
      </w:r>
    </w:p>
    <w:p>
      <w:pPr>
        <w:pStyle w:val="ManualBullet"/>
        <w:spacing w:after="40"/>
      </w:pPr>
      <w:r>
        <w:t>The export path is editable.</w:t>
      </w:r>
    </w:p>
    <w:p>
      <w:pPr>
        <w:pStyle w:val="ManualBullet"/>
        <w:spacing w:after="40"/>
      </w:pPr>
      <w:r>
        <w:t>If the target folder does not exist, the app creates it.</w:t>
      </w:r>
    </w:p>
    <w:p>
      <w:pPr>
        <w:pStyle w:val="ManualBullet"/>
        <w:spacing w:after="40"/>
      </w:pPr>
      <w:r>
        <w:t>Use this workflow for restore or merge behavior, not for create-only spreadsheet import.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Screenshot Placeholder: </w:t>
            </w:r>
            <w:r>
              <w:rPr>
                <w:rFonts w:ascii="Aptos" w:hAnsi="Aptos"/>
                <w:sz w:val="21"/>
              </w:rPr>
              <w:t>Library Backup Dialog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Recommended Capture: </w:t>
            </w:r>
            <w:r>
              <w:rPr>
                <w:rFonts w:ascii="Aptos" w:hAnsi="Aptos"/>
                <w:sz w:val="21"/>
              </w:rPr>
              <w:t>Capture the Library Backup dialog showing the export path, Save Library CSV button, and Import Library CSV input.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Purpose: </w:t>
            </w:r>
            <w:r>
              <w:rPr>
                <w:rFonts w:ascii="Aptos" w:hAnsi="Aptos"/>
                <w:sz w:val="21"/>
              </w:rPr>
              <w:t>This screenshot clearly explains both directions of the backup workflow.</w:t>
            </w:r>
          </w:p>
        </w:tc>
      </w:tr>
    </w:tbl>
    <w:p/>
    <w:p>
      <w:pPr>
        <w:pStyle w:val="Heading2"/>
      </w:pPr>
      <w:r>
        <w:t>11.2 Queue Backup</w:t>
      </w:r>
    </w:p>
    <w:p>
      <w:pPr>
        <w:spacing w:after="120"/>
      </w:pPr>
      <w:r>
        <w:t>Open `Queue Backup` from the toolbar.</w:t>
      </w:r>
    </w:p>
    <w:p>
      <w:pPr>
        <w:spacing w:after="120"/>
      </w:pPr>
      <w:r>
        <w:t>What the queue backup dialog supports:</w:t>
      </w:r>
    </w:p>
    <w:p>
      <w:pPr>
        <w:pStyle w:val="ManualBullet"/>
        <w:spacing w:after="40"/>
      </w:pPr>
      <w:r>
        <w:t>Exporting the current queue to CSV</w:t>
      </w:r>
    </w:p>
    <w:p>
      <w:pPr>
        <w:pStyle w:val="ManualBullet"/>
        <w:spacing w:after="40"/>
      </w:pPr>
      <w:r>
        <w:t>Restoring the queue from a CSV backup</w:t>
      </w:r>
    </w:p>
    <w:p>
      <w:pPr>
        <w:spacing w:after="120"/>
      </w:pPr>
      <w:r>
        <w:t>How to export a queue backup:</w:t>
      </w:r>
    </w:p>
    <w:p>
      <w:pPr>
        <w:pStyle w:val="ManualNumber"/>
        <w:spacing w:after="40"/>
      </w:pPr>
      <w:r>
        <w:t>Click `Queue Backup`.</w:t>
      </w:r>
    </w:p>
    <w:p>
      <w:pPr>
        <w:pStyle w:val="ManualNumber"/>
        <w:spacing w:after="40"/>
      </w:pPr>
      <w:r>
        <w:t>Review or edit the export path.</w:t>
      </w:r>
    </w:p>
    <w:p>
      <w:pPr>
        <w:pStyle w:val="ManualNumber"/>
        <w:spacing w:after="40"/>
      </w:pPr>
      <w:r>
        <w:t>Click `Save Queue CSV`.</w:t>
      </w:r>
    </w:p>
    <w:p>
      <w:pPr>
        <w:spacing w:after="120"/>
      </w:pPr>
      <w:r>
        <w:t>How to restore a queue backup:</w:t>
      </w:r>
    </w:p>
    <w:p>
      <w:pPr>
        <w:pStyle w:val="ManualNumber"/>
        <w:spacing w:after="40"/>
      </w:pPr>
      <w:r>
        <w:t>Click `Queue Backup`.</w:t>
      </w:r>
    </w:p>
    <w:p>
      <w:pPr>
        <w:pStyle w:val="ManualNumber"/>
        <w:spacing w:after="40"/>
      </w:pPr>
      <w:r>
        <w:t>Choose a CSV file under `Restore Queue From CSV`.</w:t>
      </w:r>
    </w:p>
    <w:p>
      <w:pPr>
        <w:pStyle w:val="ManualNumber"/>
        <w:spacing w:after="40"/>
      </w:pPr>
      <w:r>
        <w:t>Confirm the warning when prompted.</w:t>
      </w:r>
    </w:p>
    <w:p>
      <w:pPr>
        <w:pStyle w:val="ManualNumber"/>
        <w:spacing w:after="40"/>
      </w:pPr>
      <w:r>
        <w:t>Wait for the restore summary.</w:t>
      </w:r>
    </w:p>
    <w:p>
      <w:pPr>
        <w:spacing w:after="120"/>
      </w:pPr>
      <w:r>
        <w:t>How queue restore behaves:</w:t>
      </w:r>
    </w:p>
    <w:p>
      <w:pPr>
        <w:pStyle w:val="ManualBullet"/>
        <w:spacing w:after="40"/>
      </w:pPr>
      <w:r>
        <w:t>The current queue order and queue state are replaced.</w:t>
      </w:r>
    </w:p>
    <w:p>
      <w:pPr>
        <w:pStyle w:val="ManualBullet"/>
        <w:spacing w:after="40"/>
      </w:pPr>
      <w:r>
        <w:t>Missing queued titles are recreated as manual library entries if needed.</w:t>
      </w:r>
    </w:p>
    <w:p>
      <w:pPr>
        <w:pStyle w:val="ManualBullet"/>
        <w:spacing w:after="40"/>
      </w:pPr>
      <w:r>
        <w:t>Title is the only required field.</w:t>
      </w:r>
    </w:p>
    <w:p>
      <w:pPr>
        <w:spacing w:after="120"/>
      </w:pPr>
      <w:r>
        <w:t>Recommended queue backup columns:</w:t>
      </w:r>
    </w:p>
    <w:p>
      <w:pPr>
        <w:pStyle w:val="ManualBullet"/>
        <w:spacing w:after="40"/>
      </w:pPr>
      <w:r>
        <w:t>Queue Position</w:t>
      </w:r>
    </w:p>
    <w:p>
      <w:pPr>
        <w:pStyle w:val="ManualBullet"/>
        <w:spacing w:after="40"/>
      </w:pPr>
      <w:r>
        <w:t>Title</w:t>
      </w:r>
    </w:p>
    <w:p>
      <w:pPr>
        <w:pStyle w:val="ManualBullet"/>
        <w:spacing w:after="40"/>
      </w:pPr>
      <w:r>
        <w:t>Platform</w:t>
      </w:r>
    </w:p>
    <w:p>
      <w:pPr>
        <w:pStyle w:val="ManualBullet"/>
        <w:spacing w:after="40"/>
      </w:pPr>
      <w:r>
        <w:t>Playing</w:t>
      </w:r>
    </w:p>
    <w:p>
      <w:pPr>
        <w:pStyle w:val="ManualBullet"/>
        <w:spacing w:after="40"/>
      </w:pPr>
      <w:r>
        <w:t>Started Playing</w:t>
      </w:r>
    </w:p>
    <w:p>
      <w:pPr>
        <w:pStyle w:val="ManualBullet"/>
        <w:spacing w:after="40"/>
      </w:pPr>
      <w:r>
        <w:t>Finished</w:t>
      </w:r>
    </w:p>
    <w:p>
      <w:pPr>
        <w:pStyle w:val="ManualBullet"/>
        <w:spacing w:after="40"/>
      </w:pPr>
      <w:r>
        <w:t>Playtime Minutes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Screenshot Placeholder: </w:t>
            </w:r>
            <w:r>
              <w:rPr>
                <w:rFonts w:ascii="Aptos" w:hAnsi="Aptos"/>
                <w:sz w:val="21"/>
              </w:rPr>
              <w:t>Queue Backup Dialog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Recommended Capture: </w:t>
            </w:r>
            <w:r>
              <w:rPr>
                <w:rFonts w:ascii="Aptos" w:hAnsi="Aptos"/>
                <w:sz w:val="21"/>
              </w:rPr>
              <w:t>Capture the Queue Backup dialog showing the export path field and the restore file chooser.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Purpose: </w:t>
            </w:r>
            <w:r>
              <w:rPr>
                <w:rFonts w:ascii="Aptos" w:hAnsi="Aptos"/>
                <w:sz w:val="21"/>
              </w:rPr>
              <w:t>This screenshot is important because queue restore behaves differently from library backup import.</w:t>
            </w:r>
          </w:p>
        </w:tc>
      </w:tr>
    </w:tbl>
    <w:p/>
    <w:p>
      <w:pPr>
        <w:pStyle w:val="Heading1"/>
      </w:pPr>
      <w:r>
        <w:t>12. My Stats</w:t>
      </w:r>
    </w:p>
    <w:p>
      <w:pPr>
        <w:spacing w:after="120"/>
      </w:pPr>
      <w:r>
        <w:t>Open `My Stats` from the toolbar.</w:t>
      </w:r>
    </w:p>
    <w:p>
      <w:pPr>
        <w:spacing w:after="120"/>
      </w:pPr>
      <w:r>
        <w:t>The stats window shows:</w:t>
      </w:r>
    </w:p>
    <w:p>
      <w:pPr>
        <w:pStyle w:val="ManualBullet"/>
        <w:spacing w:after="40"/>
      </w:pPr>
      <w:r>
        <w:t>Total Games Owned</w:t>
      </w:r>
    </w:p>
    <w:p>
      <w:pPr>
        <w:pStyle w:val="ManualBullet"/>
        <w:spacing w:after="40"/>
      </w:pPr>
      <w:r>
        <w:t>Total Play Time</w:t>
      </w:r>
    </w:p>
    <w:p>
      <w:pPr>
        <w:pStyle w:val="ManualBullet"/>
        <w:spacing w:after="40"/>
      </w:pPr>
      <w:r>
        <w:t>Completion percentage</w:t>
      </w:r>
    </w:p>
    <w:p>
      <w:pPr>
        <w:pStyle w:val="ManualBullet"/>
        <w:spacing w:after="40"/>
      </w:pPr>
      <w:r>
        <w:t>Top 5 Most Played</w:t>
      </w:r>
    </w:p>
    <w:p>
      <w:pPr>
        <w:spacing w:after="120"/>
      </w:pPr>
      <w:r>
        <w:t>Important note:</w:t>
      </w:r>
    </w:p>
    <w:p>
      <w:pPr>
        <w:pStyle w:val="ManualBullet"/>
        <w:spacing w:after="40"/>
      </w:pPr>
      <w:r>
        <w:t>Stats exclude hidden entries.</w:t>
      </w:r>
    </w:p>
    <w:p>
      <w:pPr>
        <w:spacing w:after="120"/>
      </w:pPr>
      <w:r>
        <w:t>How to use My Stats:</w:t>
      </w:r>
    </w:p>
    <w:p>
      <w:pPr>
        <w:pStyle w:val="ManualNumber"/>
        <w:spacing w:after="40"/>
      </w:pPr>
      <w:r>
        <w:t>Click `My Stats`.</w:t>
      </w:r>
    </w:p>
    <w:p>
      <w:pPr>
        <w:pStyle w:val="ManualNumber"/>
        <w:spacing w:after="40"/>
      </w:pPr>
      <w:r>
        <w:t>Review the summary cards.</w:t>
      </w:r>
    </w:p>
    <w:p>
      <w:pPr>
        <w:pStyle w:val="ManualNumber"/>
        <w:spacing w:after="40"/>
      </w:pPr>
      <w:r>
        <w:t>Scroll down to see the `Top 5 Most Played` list.</w:t>
      </w:r>
    </w:p>
    <w:p>
      <w:pPr>
        <w:pStyle w:val="ManualNumber"/>
        <w:spacing w:after="40"/>
      </w:pPr>
      <w:r>
        <w:t>Click `Close` when finished.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Screenshot Placeholder: </w:t>
            </w:r>
            <w:r>
              <w:rPr>
                <w:rFonts w:ascii="Aptos" w:hAnsi="Aptos"/>
                <w:sz w:val="21"/>
              </w:rPr>
              <w:t>My Stats Dialog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Recommended Capture: </w:t>
            </w:r>
            <w:r>
              <w:rPr>
                <w:rFonts w:ascii="Aptos" w:hAnsi="Aptos"/>
                <w:sz w:val="21"/>
              </w:rPr>
              <w:t>Capture the stats dialog with all three summary cards and the Top 5 Most Played section visible.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Purpose: </w:t>
            </w:r>
            <w:r>
              <w:rPr>
                <w:rFonts w:ascii="Aptos" w:hAnsi="Aptos"/>
                <w:sz w:val="21"/>
              </w:rPr>
              <w:t>This gives users an accurate view of what the stats feature includes.</w:t>
            </w:r>
          </w:p>
        </w:tc>
      </w:tr>
    </w:tbl>
    <w:p/>
    <w:p>
      <w:pPr>
        <w:pStyle w:val="Heading1"/>
      </w:pPr>
      <w:r>
        <w:t>13. Random Game Picker</w:t>
      </w:r>
    </w:p>
    <w:p>
      <w:pPr>
        <w:spacing w:after="120"/>
      </w:pPr>
      <w:r>
        <w:t>Open `Random Game` from the toolbar.</w:t>
      </w:r>
    </w:p>
    <w:p>
      <w:pPr>
        <w:spacing w:after="120"/>
      </w:pPr>
      <w:r>
        <w:t>The Random Game picker lets you choose a random game from your non-hidden library, with optional filters.</w:t>
      </w:r>
    </w:p>
    <w:p>
      <w:pPr>
        <w:spacing w:after="120"/>
      </w:pPr>
      <w:r>
        <w:t>Available random filters:</w:t>
      </w:r>
    </w:p>
    <w:p>
      <w:pPr>
        <w:pStyle w:val="ManualBullet"/>
        <w:spacing w:after="40"/>
      </w:pPr>
      <w:r>
        <w:t>Platform</w:t>
      </w:r>
    </w:p>
    <w:p>
      <w:pPr>
        <w:pStyle w:val="ManualBullet"/>
        <w:spacing w:after="40"/>
      </w:pPr>
      <w:r>
        <w:t>Genre</w:t>
      </w:r>
    </w:p>
    <w:p>
      <w:pPr>
        <w:pStyle w:val="ManualBullet"/>
        <w:spacing w:after="40"/>
      </w:pPr>
      <w:r>
        <w:t>Beaten status</w:t>
      </w:r>
    </w:p>
    <w:p>
      <w:pPr>
        <w:pStyle w:val="ManualBullet"/>
        <w:spacing w:after="40"/>
      </w:pPr>
      <w:r>
        <w:t>Time-to-beat range</w:t>
      </w:r>
    </w:p>
    <w:p>
      <w:pPr>
        <w:spacing w:after="120"/>
      </w:pPr>
      <w:r>
        <w:t>Time-to-beat filter ranges:</w:t>
      </w:r>
    </w:p>
    <w:p>
      <w:pPr>
        <w:pStyle w:val="ManualBullet"/>
        <w:spacing w:after="40"/>
      </w:pPr>
      <w:r>
        <w:t>Under 2 hours</w:t>
      </w:r>
    </w:p>
    <w:p>
      <w:pPr>
        <w:pStyle w:val="ManualBullet"/>
        <w:spacing w:after="40"/>
      </w:pPr>
      <w:r>
        <w:t>2 to 5 hours</w:t>
      </w:r>
    </w:p>
    <w:p>
      <w:pPr>
        <w:pStyle w:val="ManualBullet"/>
        <w:spacing w:after="40"/>
      </w:pPr>
      <w:r>
        <w:t>5 to 10 hours</w:t>
      </w:r>
    </w:p>
    <w:p>
      <w:pPr>
        <w:pStyle w:val="ManualBullet"/>
        <w:spacing w:after="40"/>
      </w:pPr>
      <w:r>
        <w:t>10 to 20 hours</w:t>
      </w:r>
    </w:p>
    <w:p>
      <w:pPr>
        <w:pStyle w:val="ManualBullet"/>
        <w:spacing w:after="40"/>
      </w:pPr>
      <w:r>
        <w:t>20 to 40 hours</w:t>
      </w:r>
    </w:p>
    <w:p>
      <w:pPr>
        <w:pStyle w:val="ManualBullet"/>
        <w:spacing w:after="40"/>
      </w:pPr>
      <w:r>
        <w:t>40+ hours</w:t>
      </w:r>
    </w:p>
    <w:p>
      <w:pPr>
        <w:pStyle w:val="ManualBullet"/>
        <w:spacing w:after="40"/>
      </w:pPr>
      <w:r>
        <w:t>Unknown</w:t>
      </w:r>
    </w:p>
    <w:p>
      <w:pPr>
        <w:spacing w:after="120"/>
      </w:pPr>
      <w:r>
        <w:t>How to use Random Game:</w:t>
      </w:r>
    </w:p>
    <w:p>
      <w:pPr>
        <w:pStyle w:val="ManualNumber"/>
        <w:spacing w:after="40"/>
      </w:pPr>
      <w:r>
        <w:t>Click `Random Game`.</w:t>
      </w:r>
    </w:p>
    <w:p>
      <w:pPr>
        <w:pStyle w:val="ManualNumber"/>
        <w:spacing w:after="40"/>
      </w:pPr>
      <w:r>
        <w:t>Leave all filters blank for a fully random choice, or set the filters you want.</w:t>
      </w:r>
    </w:p>
    <w:p>
      <w:pPr>
        <w:pStyle w:val="ManualNumber"/>
        <w:spacing w:after="40"/>
      </w:pPr>
      <w:r>
        <w:t>Click `Get Game`.</w:t>
      </w:r>
    </w:p>
    <w:p>
      <w:pPr>
        <w:pStyle w:val="ManualNumber"/>
        <w:spacing w:after="40"/>
      </w:pPr>
      <w:r>
        <w:t>Review the selected game card.</w:t>
      </w:r>
    </w:p>
    <w:p>
      <w:pPr>
        <w:spacing w:after="120"/>
      </w:pPr>
      <w:r>
        <w:t>Important notes:</w:t>
      </w:r>
    </w:p>
    <w:p>
      <w:pPr>
        <w:pStyle w:val="ManualBullet"/>
        <w:spacing w:after="40"/>
      </w:pPr>
      <w:r>
        <w:t>Hidden games are skipped.</w:t>
      </w:r>
    </w:p>
    <w:p>
      <w:pPr>
        <w:pStyle w:val="ManualBullet"/>
        <w:spacing w:after="40"/>
      </w:pPr>
      <w:r>
        <w:t>If no games match the chosen filters, the picker tells you no matches are available.</w:t>
      </w:r>
    </w:p>
    <w:p>
      <w:pPr>
        <w:pStyle w:val="ManualBullet"/>
        <w:spacing w:after="40"/>
      </w:pPr>
      <w:r>
        <w:t>While viewing a random result, you can use `Start Over`.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Screenshot Placeholder: </w:t>
            </w:r>
            <w:r>
              <w:rPr>
                <w:rFonts w:ascii="Aptos" w:hAnsi="Aptos"/>
                <w:sz w:val="21"/>
              </w:rPr>
              <w:t>Random Game Picker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Recommended Capture: </w:t>
            </w:r>
            <w:r>
              <w:rPr>
                <w:rFonts w:ascii="Aptos" w:hAnsi="Aptos"/>
                <w:sz w:val="21"/>
              </w:rPr>
              <w:t>Capture the Random Game dialog with several filters visible and the Get Game button enabled.</w:t>
            </w:r>
          </w:p>
        </w:tc>
      </w:tr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Aptos" w:hAnsi="Aptos"/>
                <w:b/>
                <w:sz w:val="21"/>
              </w:rPr>
              <w:t xml:space="preserve">Purpose: </w:t>
            </w:r>
            <w:r>
              <w:rPr>
                <w:rFonts w:ascii="Aptos" w:hAnsi="Aptos"/>
                <w:sz w:val="21"/>
              </w:rPr>
              <w:t>This screenshot helps users understand that the feature supports filtered randomness, not just one-click random picks.</w:t>
            </w:r>
          </w:p>
        </w:tc>
      </w:tr>
    </w:tbl>
    <w:p/>
    <w:p>
      <w:pPr>
        <w:pStyle w:val="Heading1"/>
      </w:pPr>
      <w:r>
        <w:t>14. Data Rules and Behaviors Worth Knowing</w:t>
      </w:r>
    </w:p>
    <w:p>
      <w:pPr>
        <w:spacing w:after="120"/>
      </w:pPr>
      <w:r>
        <w:t>These behaviors are important during everyday use.</w:t>
      </w:r>
    </w:p>
    <w:p>
      <w:pPr>
        <w:pStyle w:val="Heading2"/>
      </w:pPr>
      <w:r>
        <w:t>14.1 Duplicate Handling</w:t>
      </w:r>
    </w:p>
    <w:p>
      <w:pPr>
        <w:spacing w:after="120"/>
      </w:pPr>
      <w:r>
        <w:t>Different features use different duplicate rules:</w:t>
      </w:r>
    </w:p>
    <w:p>
      <w:pPr>
        <w:pStyle w:val="ManualBullet"/>
        <w:spacing w:after="40"/>
      </w:pPr>
      <w:r>
        <w:t>`CSV Import` skips exact normalized `title + platform` matches.</w:t>
      </w:r>
    </w:p>
    <w:p>
      <w:pPr>
        <w:pStyle w:val="ManualBullet"/>
        <w:spacing w:after="40"/>
      </w:pPr>
      <w:r>
        <w:t>`Amazon Games` import skips existing Amazon rows when `Skip duplicates` is enabled.</w:t>
      </w:r>
    </w:p>
    <w:p>
      <w:pPr>
        <w:pStyle w:val="ManualBullet"/>
        <w:spacing w:after="40"/>
      </w:pPr>
      <w:r>
        <w:t>`Epic (Legendary)` import skips existing Epic rows when `Skip duplicates` is enabled.</w:t>
      </w:r>
    </w:p>
    <w:p>
      <w:pPr>
        <w:pStyle w:val="ManualBullet"/>
        <w:spacing w:after="40"/>
      </w:pPr>
      <w:r>
        <w:t>`Library Backup` import merges or creates rather than acting as create-only import.</w:t>
      </w:r>
    </w:p>
    <w:p>
      <w:pPr>
        <w:pStyle w:val="ManualBullet"/>
        <w:spacing w:after="40"/>
      </w:pPr>
      <w:r>
        <w:t>`Queue Backup` restore rebuilds queue state and can create missing titles as manual entries.</w:t>
      </w:r>
    </w:p>
    <w:p>
      <w:pPr>
        <w:pStyle w:val="Heading2"/>
      </w:pPr>
      <w:r>
        <w:t>14.2 Hidden Games</w:t>
      </w:r>
    </w:p>
    <w:p>
      <w:pPr>
        <w:spacing w:after="120"/>
      </w:pPr>
      <w:r>
        <w:t>Hidden games:</w:t>
      </w:r>
    </w:p>
    <w:p>
      <w:pPr>
        <w:pStyle w:val="ManualBullet"/>
        <w:spacing w:after="40"/>
      </w:pPr>
      <w:r>
        <w:t>Do not appear in the default library list</w:t>
      </w:r>
    </w:p>
    <w:p>
      <w:pPr>
        <w:pStyle w:val="ManualBullet"/>
        <w:spacing w:after="40"/>
      </w:pPr>
      <w:r>
        <w:t>Do not appear in stats totals</w:t>
      </w:r>
    </w:p>
    <w:p>
      <w:pPr>
        <w:pStyle w:val="ManualBullet"/>
        <w:spacing w:after="40"/>
      </w:pPr>
      <w:r>
        <w:t>Are skipped by the random picker</w:t>
      </w:r>
    </w:p>
    <w:p>
      <w:pPr>
        <w:pStyle w:val="ManualBullet"/>
        <w:spacing w:after="40"/>
      </w:pPr>
      <w:r>
        <w:t>Are excluded from the normal enrichment passes</w:t>
      </w:r>
    </w:p>
    <w:p>
      <w:pPr>
        <w:pStyle w:val="Heading2"/>
      </w:pPr>
      <w:r>
        <w:t>14.3 Time-to-Beat Data</w:t>
      </w:r>
    </w:p>
    <w:p>
      <w:pPr>
        <w:spacing w:after="120"/>
      </w:pPr>
      <w:r>
        <w:t>GameLexicon can store TTB data from both IGDB and HLTB.</w:t>
      </w:r>
    </w:p>
    <w:p>
      <w:pPr>
        <w:spacing w:after="120"/>
      </w:pPr>
      <w:r>
        <w:t>Current display behavior:</w:t>
      </w:r>
    </w:p>
    <w:p>
      <w:pPr>
        <w:pStyle w:val="ManualBullet"/>
        <w:spacing w:after="40"/>
      </w:pPr>
      <w:r>
        <w:t>Preferred values use IGDB first when present.</w:t>
      </w:r>
    </w:p>
    <w:p>
      <w:pPr>
        <w:pStyle w:val="ManualBullet"/>
        <w:spacing w:after="40"/>
      </w:pPr>
      <w:r>
        <w:t>HLTB fills gaps when IGDB is missing.</w:t>
      </w:r>
    </w:p>
    <w:p>
      <w:pPr>
        <w:pStyle w:val="ManualBullet"/>
        <w:spacing w:after="40"/>
      </w:pPr>
      <w:r>
        <w:t>If the two sources disagree enough, the card warns that IGDB is still treated as preferred.</w:t>
      </w:r>
    </w:p>
    <w:p>
      <w:pPr>
        <w:pStyle w:val="Heading1"/>
      </w:pPr>
      <w:r>
        <w:t>15. Troubleshooting</w:t>
      </w:r>
    </w:p>
    <w:p>
      <w:pPr>
        <w:pStyle w:val="Heading2"/>
      </w:pPr>
      <w:r>
        <w:t>15.1 Steam Import Fails</w:t>
      </w:r>
    </w:p>
    <w:p>
      <w:pPr>
        <w:spacing w:after="120"/>
      </w:pPr>
      <w:r>
        <w:t>Check the following:</w:t>
      </w:r>
    </w:p>
    <w:p>
      <w:pPr>
        <w:pStyle w:val="ManualBullet"/>
        <w:spacing w:after="40"/>
      </w:pPr>
      <w:r>
        <w:t>The profile field is not blank.</w:t>
      </w:r>
    </w:p>
    <w:p>
      <w:pPr>
        <w:pStyle w:val="ManualBullet"/>
        <w:spacing w:after="40"/>
      </w:pPr>
      <w:r>
        <w:t>The Steam profile format is valid.</w:t>
      </w:r>
    </w:p>
    <w:p>
      <w:pPr>
        <w:pStyle w:val="ManualBullet"/>
        <w:spacing w:after="40"/>
      </w:pPr>
      <w:r>
        <w:t>If no API key is used, your Steam profile and game details are public.</w:t>
      </w:r>
    </w:p>
    <w:p>
      <w:pPr>
        <w:pStyle w:val="Heading2"/>
      </w:pPr>
      <w:r>
        <w:t>15.2 Twitch or IGDB Prompts Keep Appearing</w:t>
      </w:r>
    </w:p>
    <w:p>
      <w:pPr>
        <w:spacing w:after="120"/>
      </w:pPr>
      <w:r>
        <w:t>This usually means Twitch credentials are not saved yet.</w:t>
      </w:r>
    </w:p>
    <w:p>
      <w:pPr>
        <w:spacing w:after="120"/>
      </w:pPr>
      <w:r>
        <w:t>Fix:</w:t>
      </w:r>
    </w:p>
    <w:p>
      <w:pPr>
        <w:pStyle w:val="ManualNumber"/>
        <w:spacing w:after="40"/>
      </w:pPr>
      <w:r>
        <w:t>Open `Settings`.</w:t>
      </w:r>
    </w:p>
    <w:p>
      <w:pPr>
        <w:pStyle w:val="ManualNumber"/>
        <w:spacing w:after="40"/>
      </w:pPr>
      <w:r>
        <w:t>Save your Twitch Client ID and Twitch Client Secret.</w:t>
      </w:r>
    </w:p>
    <w:p>
      <w:pPr>
        <w:pStyle w:val="ManualNumber"/>
        <w:spacing w:after="40"/>
      </w:pPr>
      <w:r>
        <w:t>Retry the enrichment or manual IGDB action.</w:t>
      </w:r>
    </w:p>
    <w:p>
      <w:pPr>
        <w:pStyle w:val="Heading2"/>
      </w:pPr>
      <w:r>
        <w:t>15.3 Amazon Import Cannot Find a Database</w:t>
      </w:r>
    </w:p>
    <w:p>
      <w:pPr>
        <w:spacing w:after="120"/>
      </w:pPr>
      <w:r>
        <w:t>Fix:</w:t>
      </w:r>
    </w:p>
    <w:p>
      <w:pPr>
        <w:pStyle w:val="ManualNumber"/>
        <w:spacing w:after="40"/>
      </w:pPr>
      <w:r>
        <w:t>Retry auto-detect with the path blank.</w:t>
      </w:r>
    </w:p>
    <w:p>
      <w:pPr>
        <w:pStyle w:val="ManualNumber"/>
        <w:spacing w:after="40"/>
      </w:pPr>
      <w:r>
        <w:t>If it still fails, browse to or paste the full Amazon Games SQLite path manually.</w:t>
      </w:r>
    </w:p>
    <w:p>
      <w:pPr>
        <w:pStyle w:val="Heading2"/>
      </w:pPr>
      <w:r>
        <w:t>15.4 Epic Import Cannot Read Legendary</w:t>
      </w:r>
    </w:p>
    <w:p>
      <w:pPr>
        <w:spacing w:after="120"/>
      </w:pPr>
      <w:r>
        <w:t>Fix:</w:t>
      </w:r>
    </w:p>
    <w:p>
      <w:pPr>
        <w:pStyle w:val="ManualNumber"/>
        <w:spacing w:after="40"/>
      </w:pPr>
      <w:r>
        <w:t>Make sure Legendary is installed.</w:t>
      </w:r>
    </w:p>
    <w:p>
      <w:pPr>
        <w:pStyle w:val="ManualNumber"/>
        <w:spacing w:after="40"/>
      </w:pPr>
      <w:r>
        <w:t>Run `legendary auth`.</w:t>
      </w:r>
    </w:p>
    <w:p>
      <w:pPr>
        <w:pStyle w:val="ManualNumber"/>
        <w:spacing w:after="40"/>
      </w:pPr>
      <w:r>
        <w:t>If Legendary is not on your system `PATH`, paste the full path to `legendary.exe`.</w:t>
      </w:r>
    </w:p>
    <w:p>
      <w:pPr>
        <w:pStyle w:val="Heading2"/>
      </w:pPr>
      <w:r>
        <w:t>15.5 GOG Import Cannot Find Galaxy Data</w:t>
      </w:r>
    </w:p>
    <w:p>
      <w:pPr>
        <w:spacing w:after="120"/>
      </w:pPr>
      <w:r>
        <w:t>Fix:</w:t>
      </w:r>
    </w:p>
    <w:p>
      <w:pPr>
        <w:pStyle w:val="ManualNumber"/>
        <w:spacing w:after="40"/>
      </w:pPr>
      <w:r>
        <w:t>Leave the field blank to try auto-detection.</w:t>
      </w:r>
    </w:p>
    <w:p>
      <w:pPr>
        <w:pStyle w:val="ManualNumber"/>
        <w:spacing w:after="40"/>
      </w:pPr>
      <w:r>
        <w:t>If needed, provide the full path to `galaxy-2.0.db`.</w:t>
      </w:r>
    </w:p>
    <w:p>
      <w:pPr>
        <w:pStyle w:val="Heading2"/>
      </w:pPr>
      <w:r>
        <w:t>15.6 Queue Restore Changed More Than Expected</w:t>
      </w:r>
    </w:p>
    <w:p>
      <w:pPr>
        <w:spacing w:after="120"/>
      </w:pPr>
      <w:r>
        <w:t>This is normal for queue restore.</w:t>
      </w:r>
    </w:p>
    <w:p>
      <w:pPr>
        <w:spacing w:after="120"/>
      </w:pPr>
      <w:r>
        <w:t>Queue restore:</w:t>
      </w:r>
    </w:p>
    <w:p>
      <w:pPr>
        <w:pStyle w:val="ManualBullet"/>
        <w:spacing w:after="40"/>
      </w:pPr>
      <w:r>
        <w:t>Replaces the current queue order</w:t>
      </w:r>
    </w:p>
    <w:p>
      <w:pPr>
        <w:pStyle w:val="ManualBullet"/>
        <w:spacing w:after="40"/>
      </w:pPr>
      <w:r>
        <w:t>Replaces queue playing state</w:t>
      </w:r>
    </w:p>
    <w:p>
      <w:pPr>
        <w:pStyle w:val="ManualBullet"/>
        <w:spacing w:after="40"/>
      </w:pPr>
      <w:r>
        <w:t>Recreates missing library rows when necessary to rebuild the queue</w:t>
      </w:r>
    </w:p>
    <w:p>
      <w:pPr>
        <w:pStyle w:val="Heading2"/>
      </w:pPr>
      <w:r>
        <w:t>15.7 A Game Disappeared from the Library</w:t>
      </w:r>
    </w:p>
    <w:p>
      <w:pPr>
        <w:spacing w:after="120"/>
      </w:pPr>
      <w:r>
        <w:t>Check whether it was hidden instead of deleted.</w:t>
      </w:r>
    </w:p>
    <w:p>
      <w:pPr>
        <w:spacing w:after="120"/>
      </w:pPr>
      <w:r>
        <w:t>Fix:</w:t>
      </w:r>
    </w:p>
    <w:p>
      <w:pPr>
        <w:pStyle w:val="ManualNumber"/>
        <w:spacing w:after="40"/>
      </w:pPr>
      <w:r>
        <w:t>Enable `Show hidden`.</w:t>
      </w:r>
    </w:p>
    <w:p>
      <w:pPr>
        <w:pStyle w:val="ManualNumber"/>
        <w:spacing w:after="40"/>
      </w:pPr>
      <w:r>
        <w:t>Find the row marked as hidden.</w:t>
      </w:r>
    </w:p>
    <w:p>
      <w:pPr>
        <w:pStyle w:val="ManualNumber"/>
        <w:spacing w:after="40"/>
      </w:pPr>
      <w:r>
        <w:t>Click `Unhide`.</w:t>
      </w:r>
    </w:p>
    <w:p>
      <w:pPr>
        <w:pStyle w:val="Heading1"/>
      </w:pPr>
      <w:r>
        <w:t>16. Recommended Screenshot Checklist</w:t>
      </w:r>
    </w:p>
    <w:p>
      <w:pPr>
        <w:spacing w:after="120"/>
      </w:pPr>
      <w:r>
        <w:t>If you want to add images after the fact, these are the recommended captures to collect in order:</w:t>
      </w:r>
    </w:p>
    <w:p>
      <w:pPr>
        <w:pStyle w:val="ManualNumber"/>
        <w:spacing w:after="40"/>
      </w:pPr>
      <w:r>
        <w:t>Main window overview in Library view</w:t>
      </w:r>
    </w:p>
    <w:p>
      <w:pPr>
        <w:pStyle w:val="ManualNumber"/>
        <w:spacing w:after="40"/>
      </w:pPr>
      <w:r>
        <w:t>Top toolbar groups</w:t>
      </w:r>
    </w:p>
    <w:p>
      <w:pPr>
        <w:pStyle w:val="ManualNumber"/>
        <w:spacing w:after="40"/>
      </w:pPr>
      <w:r>
        <w:t>Settings dialog</w:t>
      </w:r>
    </w:p>
    <w:p>
      <w:pPr>
        <w:pStyle w:val="ManualNumber"/>
        <w:spacing w:after="40"/>
      </w:pPr>
      <w:r>
        <w:t>Manual Entry panel</w:t>
      </w:r>
    </w:p>
    <w:p>
      <w:pPr>
        <w:pStyle w:val="ManualNumber"/>
        <w:spacing w:after="40"/>
      </w:pPr>
      <w:r>
        <w:t>Steam import dialog</w:t>
      </w:r>
    </w:p>
    <w:p>
      <w:pPr>
        <w:pStyle w:val="ManualNumber"/>
        <w:spacing w:after="40"/>
      </w:pPr>
      <w:r>
        <w:t>Amazon import load screen</w:t>
      </w:r>
    </w:p>
    <w:p>
      <w:pPr>
        <w:pStyle w:val="ManualNumber"/>
        <w:spacing w:after="40"/>
      </w:pPr>
      <w:r>
        <w:t>Amazon import review table</w:t>
      </w:r>
    </w:p>
    <w:p>
      <w:pPr>
        <w:pStyle w:val="ManualNumber"/>
        <w:spacing w:after="40"/>
      </w:pPr>
      <w:r>
        <w:t>CSV import file-selection screen</w:t>
      </w:r>
    </w:p>
    <w:p>
      <w:pPr>
        <w:pStyle w:val="ManualNumber"/>
        <w:spacing w:after="40"/>
      </w:pPr>
      <w:r>
        <w:t>CSV import preview grid</w:t>
      </w:r>
    </w:p>
    <w:p>
      <w:pPr>
        <w:pStyle w:val="ManualNumber"/>
        <w:spacing w:after="40"/>
      </w:pPr>
      <w:r>
        <w:t>Epic import fetch screen</w:t>
      </w:r>
    </w:p>
    <w:p>
      <w:pPr>
        <w:pStyle w:val="ManualNumber"/>
        <w:spacing w:after="40"/>
      </w:pPr>
      <w:r>
        <w:t>Epic import selection table</w:t>
      </w:r>
    </w:p>
    <w:p>
      <w:pPr>
        <w:pStyle w:val="ManualNumber"/>
        <w:spacing w:after="40"/>
      </w:pPr>
      <w:r>
        <w:t>GOG import dialog</w:t>
      </w:r>
    </w:p>
    <w:p>
      <w:pPr>
        <w:pStyle w:val="ManualNumber"/>
        <w:spacing w:after="40"/>
      </w:pPr>
      <w:r>
        <w:t>Xbox device-code dialog</w:t>
      </w:r>
    </w:p>
    <w:p>
      <w:pPr>
        <w:pStyle w:val="ManualNumber"/>
        <w:spacing w:after="40"/>
      </w:pPr>
      <w:r>
        <w:t>Library filters panel</w:t>
      </w:r>
    </w:p>
    <w:p>
      <w:pPr>
        <w:pStyle w:val="ManualNumber"/>
        <w:spacing w:after="40"/>
      </w:pPr>
      <w:r>
        <w:t>Library table with selection and bulk actions</w:t>
      </w:r>
    </w:p>
    <w:p>
      <w:pPr>
        <w:pStyle w:val="ManualNumber"/>
        <w:spacing w:after="40"/>
      </w:pPr>
      <w:r>
        <w:t>Inline edit mode</w:t>
      </w:r>
    </w:p>
    <w:p>
      <w:pPr>
        <w:pStyle w:val="ManualNumber"/>
        <w:spacing w:after="40"/>
      </w:pPr>
      <w:r>
        <w:t>Game details card overview</w:t>
      </w:r>
    </w:p>
    <w:p>
      <w:pPr>
        <w:pStyle w:val="ManualNumber"/>
        <w:spacing w:after="40"/>
      </w:pPr>
      <w:r>
        <w:t>Notes tab</w:t>
      </w:r>
    </w:p>
    <w:p>
      <w:pPr>
        <w:pStyle w:val="ManualNumber"/>
        <w:spacing w:after="40"/>
      </w:pPr>
      <w:r>
        <w:t>Review tab</w:t>
      </w:r>
    </w:p>
    <w:p>
      <w:pPr>
        <w:pStyle w:val="ManualNumber"/>
        <w:spacing w:after="40"/>
      </w:pPr>
      <w:r>
        <w:t>Enrichment progress bar</w:t>
      </w:r>
    </w:p>
    <w:p>
      <w:pPr>
        <w:pStyle w:val="ManualNumber"/>
        <w:spacing w:after="40"/>
      </w:pPr>
      <w:r>
        <w:t>IGDB match chooser</w:t>
      </w:r>
    </w:p>
    <w:p>
      <w:pPr>
        <w:pStyle w:val="ManualNumber"/>
        <w:spacing w:after="40"/>
      </w:pPr>
      <w:r>
        <w:t>Queue view overview</w:t>
      </w:r>
    </w:p>
    <w:p>
      <w:pPr>
        <w:pStyle w:val="ManualNumber"/>
        <w:spacing w:after="40"/>
      </w:pPr>
      <w:r>
        <w:t>Add queue time dialog</w:t>
      </w:r>
    </w:p>
    <w:p>
      <w:pPr>
        <w:pStyle w:val="ManualNumber"/>
        <w:spacing w:after="40"/>
      </w:pPr>
      <w:r>
        <w:t>Library backup dialog</w:t>
      </w:r>
    </w:p>
    <w:p>
      <w:pPr>
        <w:pStyle w:val="ManualNumber"/>
        <w:spacing w:after="40"/>
      </w:pPr>
      <w:r>
        <w:t>Queue backup dialog</w:t>
      </w:r>
    </w:p>
    <w:p>
      <w:pPr>
        <w:pStyle w:val="ManualNumber"/>
        <w:spacing w:after="40"/>
      </w:pPr>
      <w:r>
        <w:t>My Stats dialog</w:t>
      </w:r>
    </w:p>
    <w:p>
      <w:pPr>
        <w:pStyle w:val="ManualNumber"/>
        <w:spacing w:after="40"/>
      </w:pPr>
      <w:r>
        <w:t>Random Game picker</w:t>
      </w:r>
    </w:p>
    <w:p>
      <w:pPr>
        <w:pStyle w:val="Heading1"/>
      </w:pPr>
      <w:r>
        <w:t>17. Revision Notes For Future Updates</w:t>
      </w:r>
    </w:p>
    <w:p>
      <w:pPr>
        <w:spacing w:after="120"/>
      </w:pPr>
      <w:r>
        <w:t>When the app changes, update this manual in the following order:</w:t>
      </w:r>
    </w:p>
    <w:p>
      <w:pPr>
        <w:pStyle w:val="ManualNumber"/>
        <w:spacing w:after="40"/>
      </w:pPr>
      <w:r>
        <w:t>Update the `Document Versioning` table.</w:t>
      </w:r>
    </w:p>
    <w:p>
      <w:pPr>
        <w:pStyle w:val="ManualNumber"/>
        <w:spacing w:after="40"/>
      </w:pPr>
      <w:r>
        <w:t>Revise the feature sections affected by the change.</w:t>
      </w:r>
    </w:p>
    <w:p>
      <w:pPr>
        <w:pStyle w:val="ManualNumber"/>
        <w:spacing w:after="40"/>
      </w:pPr>
      <w:r>
        <w:t>Replace any screenshots that no longer match the current interface.</w:t>
      </w:r>
    </w:p>
    <w:p>
      <w:pPr>
        <w:pStyle w:val="ManualNumber"/>
        <w:spacing w:after="40"/>
      </w:pPr>
      <w:r>
        <w:t>Regenerate the Word document so the manual and the `.docx` stay in sync.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8"/>
      </w:rPr>
      <w:t xml:space="preserve">GameLexicon User Manual  </w:t>
    </w:r>
    <w:r>
      <w:rPr>
        <w:rFonts w:ascii="Aptos" w:hAnsi="Aptos"/>
        <w:sz w:val="18"/>
      </w:rP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Bullet">
    <w:name w:val="Manual Bullet"/>
    <w:basedOn w:val="ListBullet"/>
    <w:rPr>
      <w:rFonts w:ascii="Aptos" w:hAnsi="Aptos"/>
      <w:sz w:val="21"/>
    </w:rPr>
  </w:style>
  <w:style w:type="paragraph" w:customStyle="1" w:styleId="ManualNumber">
    <w:name w:val="Manual Number"/>
    <w:basedOn w:val="ListNumber"/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